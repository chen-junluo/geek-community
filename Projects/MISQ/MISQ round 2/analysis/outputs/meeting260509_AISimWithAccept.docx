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09D2D" w14:textId="77777777" w:rsidR="006F692D" w:rsidRDefault="00000000">
      <w:pPr>
        <w:pStyle w:val="Title"/>
      </w:pPr>
      <w:r>
        <w:t>Regression Analysis Results</w:t>
      </w:r>
    </w:p>
    <w:p w14:paraId="46FAB0FF" w14:textId="77777777" w:rsidR="006F692D" w:rsidRDefault="00000000">
      <w:pPr>
        <w:pStyle w:val="Heading1"/>
      </w:pPr>
      <w:r>
        <w:t>260505</w:t>
      </w:r>
      <w:r>
        <w:t>开会做的分析（强调</w:t>
      </w:r>
      <w:r>
        <w:t>DV</w:t>
      </w:r>
      <w:r>
        <w:t>是连续型）</w:t>
      </w:r>
    </w:p>
    <w:p w14:paraId="1A6504D3" w14:textId="77777777" w:rsidR="006F692D" w:rsidRDefault="00000000">
      <w:r>
        <w:t>Table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1"/>
        <w:gridCol w:w="1228"/>
        <w:gridCol w:w="1230"/>
        <w:gridCol w:w="1229"/>
        <w:gridCol w:w="1230"/>
        <w:gridCol w:w="1229"/>
        <w:gridCol w:w="1229"/>
      </w:tblGrid>
      <w:tr w:rsidR="006F692D" w14:paraId="2D4E2686" w14:textId="77777777">
        <w:tc>
          <w:tcPr>
            <w:tcW w:w="1234" w:type="dxa"/>
          </w:tcPr>
          <w:p w14:paraId="3076D27E" w14:textId="77777777" w:rsidR="006F692D" w:rsidRDefault="006F692D"/>
        </w:tc>
        <w:tc>
          <w:tcPr>
            <w:tcW w:w="2468" w:type="dxa"/>
            <w:gridSpan w:val="2"/>
          </w:tcPr>
          <w:p w14:paraId="5975FC52" w14:textId="77777777" w:rsidR="006F692D" w:rsidRDefault="00000000">
            <w:pPr>
              <w:jc w:val="center"/>
            </w:pPr>
            <w:r>
              <w:t>DV: Experience (M2)</w:t>
            </w:r>
          </w:p>
        </w:tc>
        <w:tc>
          <w:tcPr>
            <w:tcW w:w="2468" w:type="dxa"/>
            <w:gridSpan w:val="2"/>
          </w:tcPr>
          <w:p w14:paraId="1E5DB9BF" w14:textId="77777777" w:rsidR="006F692D" w:rsidRDefault="00000000">
            <w:pPr>
              <w:jc w:val="center"/>
            </w:pPr>
            <w:r>
              <w:t>DV: Insight (M2)</w:t>
            </w:r>
          </w:p>
        </w:tc>
        <w:tc>
          <w:tcPr>
            <w:tcW w:w="2468" w:type="dxa"/>
            <w:gridSpan w:val="2"/>
          </w:tcPr>
          <w:p w14:paraId="0CAB93B4" w14:textId="77777777" w:rsidR="006F692D" w:rsidRDefault="00000000">
            <w:pPr>
              <w:jc w:val="center"/>
            </w:pPr>
            <w:r>
              <w:t>DV: Alternative (M2)</w:t>
            </w:r>
          </w:p>
        </w:tc>
      </w:tr>
      <w:tr w:rsidR="006F692D" w14:paraId="5015CDF1" w14:textId="77777777">
        <w:tc>
          <w:tcPr>
            <w:tcW w:w="1234" w:type="dxa"/>
          </w:tcPr>
          <w:p w14:paraId="2A28BD1F" w14:textId="77777777" w:rsidR="006F692D" w:rsidRDefault="006F692D"/>
        </w:tc>
        <w:tc>
          <w:tcPr>
            <w:tcW w:w="1234" w:type="dxa"/>
          </w:tcPr>
          <w:p w14:paraId="77EC0AF3" w14:textId="77777777" w:rsidR="006F692D" w:rsidRDefault="00000000">
            <w:pPr>
              <w:jc w:val="center"/>
            </w:pPr>
            <w:r>
              <w:t>(1)</w:t>
            </w:r>
          </w:p>
        </w:tc>
        <w:tc>
          <w:tcPr>
            <w:tcW w:w="1234" w:type="dxa"/>
          </w:tcPr>
          <w:p w14:paraId="356D116D" w14:textId="77777777" w:rsidR="006F692D" w:rsidRDefault="00000000">
            <w:pPr>
              <w:jc w:val="center"/>
            </w:pPr>
            <w:r>
              <w:t>(2)</w:t>
            </w:r>
          </w:p>
        </w:tc>
        <w:tc>
          <w:tcPr>
            <w:tcW w:w="1234" w:type="dxa"/>
          </w:tcPr>
          <w:p w14:paraId="344253E5" w14:textId="77777777" w:rsidR="006F692D" w:rsidRDefault="00000000">
            <w:pPr>
              <w:jc w:val="center"/>
            </w:pPr>
            <w:r>
              <w:t>(3)</w:t>
            </w:r>
          </w:p>
        </w:tc>
        <w:tc>
          <w:tcPr>
            <w:tcW w:w="1234" w:type="dxa"/>
          </w:tcPr>
          <w:p w14:paraId="6F99551A" w14:textId="77777777" w:rsidR="006F692D" w:rsidRDefault="00000000">
            <w:pPr>
              <w:jc w:val="center"/>
            </w:pPr>
            <w:r>
              <w:t>(4)</w:t>
            </w:r>
          </w:p>
        </w:tc>
        <w:tc>
          <w:tcPr>
            <w:tcW w:w="1234" w:type="dxa"/>
          </w:tcPr>
          <w:p w14:paraId="6862A946" w14:textId="77777777" w:rsidR="006F692D" w:rsidRDefault="00000000">
            <w:pPr>
              <w:jc w:val="center"/>
            </w:pPr>
            <w:r>
              <w:t>(5)</w:t>
            </w:r>
          </w:p>
        </w:tc>
        <w:tc>
          <w:tcPr>
            <w:tcW w:w="1234" w:type="dxa"/>
          </w:tcPr>
          <w:p w14:paraId="2C04D2C0" w14:textId="77777777" w:rsidR="006F692D" w:rsidRDefault="00000000">
            <w:pPr>
              <w:jc w:val="center"/>
            </w:pPr>
            <w:r>
              <w:t>(6)</w:t>
            </w:r>
          </w:p>
        </w:tc>
      </w:tr>
      <w:tr w:rsidR="006F692D" w14:paraId="17C842E2" w14:textId="77777777">
        <w:tc>
          <w:tcPr>
            <w:tcW w:w="1234" w:type="dxa"/>
          </w:tcPr>
          <w:p w14:paraId="6F8A673F" w14:textId="77777777" w:rsidR="006F692D" w:rsidRDefault="00000000">
            <w:r>
              <w:t>Treatment</w:t>
            </w:r>
          </w:p>
        </w:tc>
        <w:tc>
          <w:tcPr>
            <w:tcW w:w="1234" w:type="dxa"/>
          </w:tcPr>
          <w:p w14:paraId="2BA7CDC7" w14:textId="77777777" w:rsidR="006F692D" w:rsidRDefault="00000000">
            <w:pPr>
              <w:jc w:val="center"/>
            </w:pPr>
            <w:r>
              <w:t>0.003</w:t>
            </w:r>
          </w:p>
        </w:tc>
        <w:tc>
          <w:tcPr>
            <w:tcW w:w="1234" w:type="dxa"/>
          </w:tcPr>
          <w:p w14:paraId="5F8E28BA" w14:textId="77777777" w:rsidR="006F692D" w:rsidRDefault="00000000">
            <w:pPr>
              <w:jc w:val="center"/>
            </w:pPr>
            <w:r>
              <w:t>-0.993***</w:t>
            </w:r>
          </w:p>
        </w:tc>
        <w:tc>
          <w:tcPr>
            <w:tcW w:w="1234" w:type="dxa"/>
          </w:tcPr>
          <w:p w14:paraId="6BBD54D0" w14:textId="77777777" w:rsidR="006F692D" w:rsidRDefault="00000000">
            <w:pPr>
              <w:jc w:val="center"/>
            </w:pPr>
            <w:r>
              <w:t>0.042</w:t>
            </w:r>
          </w:p>
        </w:tc>
        <w:tc>
          <w:tcPr>
            <w:tcW w:w="1234" w:type="dxa"/>
          </w:tcPr>
          <w:p w14:paraId="596BA952" w14:textId="77777777" w:rsidR="006F692D" w:rsidRDefault="00000000">
            <w:pPr>
              <w:jc w:val="center"/>
            </w:pPr>
            <w:r>
              <w:t>-1.300***</w:t>
            </w:r>
          </w:p>
        </w:tc>
        <w:tc>
          <w:tcPr>
            <w:tcW w:w="1234" w:type="dxa"/>
          </w:tcPr>
          <w:p w14:paraId="124B8F13" w14:textId="77777777" w:rsidR="006F692D" w:rsidRDefault="00000000">
            <w:pPr>
              <w:jc w:val="center"/>
            </w:pPr>
            <w:r>
              <w:t>0.084</w:t>
            </w:r>
          </w:p>
        </w:tc>
        <w:tc>
          <w:tcPr>
            <w:tcW w:w="1234" w:type="dxa"/>
          </w:tcPr>
          <w:p w14:paraId="77BC8F09" w14:textId="77777777" w:rsidR="006F692D" w:rsidRDefault="00000000">
            <w:pPr>
              <w:jc w:val="center"/>
            </w:pPr>
            <w:r>
              <w:t>0.239</w:t>
            </w:r>
          </w:p>
        </w:tc>
      </w:tr>
      <w:tr w:rsidR="006F692D" w14:paraId="2B7D30B7" w14:textId="77777777">
        <w:tc>
          <w:tcPr>
            <w:tcW w:w="1234" w:type="dxa"/>
          </w:tcPr>
          <w:p w14:paraId="78BAA041" w14:textId="77777777" w:rsidR="006F692D" w:rsidRDefault="006F692D"/>
        </w:tc>
        <w:tc>
          <w:tcPr>
            <w:tcW w:w="1234" w:type="dxa"/>
          </w:tcPr>
          <w:p w14:paraId="2AA2DABF" w14:textId="77777777" w:rsidR="006F692D" w:rsidRDefault="00000000">
            <w:pPr>
              <w:jc w:val="center"/>
            </w:pPr>
            <w:r>
              <w:t>(0.033)</w:t>
            </w:r>
          </w:p>
        </w:tc>
        <w:tc>
          <w:tcPr>
            <w:tcW w:w="1234" w:type="dxa"/>
          </w:tcPr>
          <w:p w14:paraId="44AE91E6" w14:textId="77777777" w:rsidR="006F692D" w:rsidRDefault="00000000">
            <w:pPr>
              <w:jc w:val="center"/>
            </w:pPr>
            <w:r>
              <w:t>(0.214)</w:t>
            </w:r>
          </w:p>
        </w:tc>
        <w:tc>
          <w:tcPr>
            <w:tcW w:w="1234" w:type="dxa"/>
          </w:tcPr>
          <w:p w14:paraId="78200D74" w14:textId="77777777" w:rsidR="006F692D" w:rsidRDefault="00000000">
            <w:pPr>
              <w:jc w:val="center"/>
            </w:pPr>
            <w:r>
              <w:t>(0.043)</w:t>
            </w:r>
          </w:p>
        </w:tc>
        <w:tc>
          <w:tcPr>
            <w:tcW w:w="1234" w:type="dxa"/>
          </w:tcPr>
          <w:p w14:paraId="00B1005F" w14:textId="77777777" w:rsidR="006F692D" w:rsidRDefault="00000000">
            <w:pPr>
              <w:jc w:val="center"/>
            </w:pPr>
            <w:r>
              <w:t>(0.334)</w:t>
            </w:r>
          </w:p>
        </w:tc>
        <w:tc>
          <w:tcPr>
            <w:tcW w:w="1234" w:type="dxa"/>
          </w:tcPr>
          <w:p w14:paraId="2167FF46" w14:textId="77777777" w:rsidR="006F692D" w:rsidRDefault="00000000">
            <w:pPr>
              <w:jc w:val="center"/>
            </w:pPr>
            <w:r>
              <w:t>(0.061)</w:t>
            </w:r>
          </w:p>
        </w:tc>
        <w:tc>
          <w:tcPr>
            <w:tcW w:w="1234" w:type="dxa"/>
          </w:tcPr>
          <w:p w14:paraId="2DB8F434" w14:textId="77777777" w:rsidR="006F692D" w:rsidRDefault="00000000">
            <w:pPr>
              <w:jc w:val="center"/>
            </w:pPr>
            <w:r>
              <w:t>(0.410)</w:t>
            </w:r>
          </w:p>
        </w:tc>
      </w:tr>
      <w:tr w:rsidR="006F692D" w14:paraId="46B5765F" w14:textId="77777777">
        <w:tc>
          <w:tcPr>
            <w:tcW w:w="1234" w:type="dxa"/>
          </w:tcPr>
          <w:p w14:paraId="7CC2B90D" w14:textId="77777777" w:rsidR="006F692D" w:rsidRDefault="00000000">
            <w:r>
              <w:t>Treatment:AI Length (log, fillNA)</w:t>
            </w:r>
          </w:p>
        </w:tc>
        <w:tc>
          <w:tcPr>
            <w:tcW w:w="1234" w:type="dxa"/>
          </w:tcPr>
          <w:p w14:paraId="554224BD" w14:textId="77777777" w:rsidR="006F692D" w:rsidRDefault="006F692D">
            <w:pPr>
              <w:jc w:val="center"/>
            </w:pPr>
          </w:p>
        </w:tc>
        <w:tc>
          <w:tcPr>
            <w:tcW w:w="1234" w:type="dxa"/>
          </w:tcPr>
          <w:p w14:paraId="6588563A" w14:textId="77777777" w:rsidR="006F692D" w:rsidRDefault="00000000">
            <w:pPr>
              <w:jc w:val="center"/>
            </w:pPr>
            <w:r>
              <w:t>0.139***</w:t>
            </w:r>
          </w:p>
        </w:tc>
        <w:tc>
          <w:tcPr>
            <w:tcW w:w="1234" w:type="dxa"/>
          </w:tcPr>
          <w:p w14:paraId="3A60DAAB" w14:textId="77777777" w:rsidR="006F692D" w:rsidRDefault="006F692D">
            <w:pPr>
              <w:jc w:val="center"/>
            </w:pPr>
          </w:p>
        </w:tc>
        <w:tc>
          <w:tcPr>
            <w:tcW w:w="1234" w:type="dxa"/>
          </w:tcPr>
          <w:p w14:paraId="30B1A5AB" w14:textId="77777777" w:rsidR="006F692D" w:rsidRDefault="00000000">
            <w:pPr>
              <w:jc w:val="center"/>
            </w:pPr>
            <w:r>
              <w:t>0.184**</w:t>
            </w:r>
          </w:p>
        </w:tc>
        <w:tc>
          <w:tcPr>
            <w:tcW w:w="1234" w:type="dxa"/>
          </w:tcPr>
          <w:p w14:paraId="2A2D58E7" w14:textId="77777777" w:rsidR="006F692D" w:rsidRDefault="006F692D">
            <w:pPr>
              <w:jc w:val="center"/>
            </w:pPr>
          </w:p>
        </w:tc>
        <w:tc>
          <w:tcPr>
            <w:tcW w:w="1234" w:type="dxa"/>
          </w:tcPr>
          <w:p w14:paraId="28B87035" w14:textId="77777777" w:rsidR="006F692D" w:rsidRDefault="00000000">
            <w:pPr>
              <w:jc w:val="center"/>
            </w:pPr>
            <w:r>
              <w:t>-0.059</w:t>
            </w:r>
          </w:p>
        </w:tc>
      </w:tr>
      <w:tr w:rsidR="006F692D" w14:paraId="2F090F81" w14:textId="77777777">
        <w:tc>
          <w:tcPr>
            <w:tcW w:w="1234" w:type="dxa"/>
          </w:tcPr>
          <w:p w14:paraId="3A8B018A" w14:textId="77777777" w:rsidR="006F692D" w:rsidRDefault="006F692D"/>
        </w:tc>
        <w:tc>
          <w:tcPr>
            <w:tcW w:w="1234" w:type="dxa"/>
          </w:tcPr>
          <w:p w14:paraId="01C6DB9C" w14:textId="77777777" w:rsidR="006F692D" w:rsidRDefault="006F692D">
            <w:pPr>
              <w:jc w:val="center"/>
            </w:pPr>
          </w:p>
        </w:tc>
        <w:tc>
          <w:tcPr>
            <w:tcW w:w="1234" w:type="dxa"/>
          </w:tcPr>
          <w:p w14:paraId="44E3A64B" w14:textId="77777777" w:rsidR="006F692D" w:rsidRDefault="00000000">
            <w:pPr>
              <w:jc w:val="center"/>
            </w:pPr>
            <w:r>
              <w:t>(0.038)</w:t>
            </w:r>
          </w:p>
        </w:tc>
        <w:tc>
          <w:tcPr>
            <w:tcW w:w="1234" w:type="dxa"/>
          </w:tcPr>
          <w:p w14:paraId="6C6F750B" w14:textId="77777777" w:rsidR="006F692D" w:rsidRDefault="006F692D">
            <w:pPr>
              <w:jc w:val="center"/>
            </w:pPr>
          </w:p>
        </w:tc>
        <w:tc>
          <w:tcPr>
            <w:tcW w:w="1234" w:type="dxa"/>
          </w:tcPr>
          <w:p w14:paraId="0AEA2A20" w14:textId="77777777" w:rsidR="006F692D" w:rsidRDefault="00000000">
            <w:pPr>
              <w:jc w:val="center"/>
            </w:pPr>
            <w:r>
              <w:t>(0.059)</w:t>
            </w:r>
          </w:p>
        </w:tc>
        <w:tc>
          <w:tcPr>
            <w:tcW w:w="1234" w:type="dxa"/>
          </w:tcPr>
          <w:p w14:paraId="545EBC28" w14:textId="77777777" w:rsidR="006F692D" w:rsidRDefault="006F692D">
            <w:pPr>
              <w:jc w:val="center"/>
            </w:pPr>
          </w:p>
        </w:tc>
        <w:tc>
          <w:tcPr>
            <w:tcW w:w="1234" w:type="dxa"/>
          </w:tcPr>
          <w:p w14:paraId="51651CA7" w14:textId="77777777" w:rsidR="006F692D" w:rsidRDefault="00000000">
            <w:pPr>
              <w:jc w:val="center"/>
            </w:pPr>
            <w:r>
              <w:t>(0.070)</w:t>
            </w:r>
          </w:p>
        </w:tc>
      </w:tr>
      <w:tr w:rsidR="006F692D" w14:paraId="0AFF3A19" w14:textId="77777777">
        <w:tc>
          <w:tcPr>
            <w:tcW w:w="1234" w:type="dxa"/>
          </w:tcPr>
          <w:p w14:paraId="09A4A3BB" w14:textId="77777777" w:rsidR="006F692D" w:rsidRDefault="00000000">
            <w:r>
              <w:t>Treatment:AI Quality (fillNA)</w:t>
            </w:r>
          </w:p>
        </w:tc>
        <w:tc>
          <w:tcPr>
            <w:tcW w:w="1234" w:type="dxa"/>
          </w:tcPr>
          <w:p w14:paraId="0C29E493" w14:textId="77777777" w:rsidR="006F692D" w:rsidRDefault="006F692D">
            <w:pPr>
              <w:jc w:val="center"/>
            </w:pPr>
          </w:p>
        </w:tc>
        <w:tc>
          <w:tcPr>
            <w:tcW w:w="1234" w:type="dxa"/>
          </w:tcPr>
          <w:p w14:paraId="3E329240" w14:textId="77777777" w:rsidR="006F692D" w:rsidRDefault="00000000">
            <w:pPr>
              <w:jc w:val="center"/>
            </w:pPr>
            <w:r>
              <w:t>0.030*</w:t>
            </w:r>
          </w:p>
        </w:tc>
        <w:tc>
          <w:tcPr>
            <w:tcW w:w="1234" w:type="dxa"/>
          </w:tcPr>
          <w:p w14:paraId="35217997" w14:textId="77777777" w:rsidR="006F692D" w:rsidRDefault="006F692D">
            <w:pPr>
              <w:jc w:val="center"/>
            </w:pPr>
          </w:p>
        </w:tc>
        <w:tc>
          <w:tcPr>
            <w:tcW w:w="1234" w:type="dxa"/>
          </w:tcPr>
          <w:p w14:paraId="6042759D" w14:textId="77777777" w:rsidR="006F692D" w:rsidRDefault="00000000">
            <w:pPr>
              <w:jc w:val="center"/>
            </w:pPr>
            <w:r>
              <w:t>0.042*</w:t>
            </w:r>
          </w:p>
        </w:tc>
        <w:tc>
          <w:tcPr>
            <w:tcW w:w="1234" w:type="dxa"/>
          </w:tcPr>
          <w:p w14:paraId="70A6E71E" w14:textId="77777777" w:rsidR="006F692D" w:rsidRDefault="006F692D">
            <w:pPr>
              <w:jc w:val="center"/>
            </w:pPr>
          </w:p>
        </w:tc>
        <w:tc>
          <w:tcPr>
            <w:tcW w:w="1234" w:type="dxa"/>
          </w:tcPr>
          <w:p w14:paraId="4DFD56FE" w14:textId="77777777" w:rsidR="006F692D" w:rsidRDefault="00000000">
            <w:pPr>
              <w:jc w:val="center"/>
            </w:pPr>
            <w:r>
              <w:t>0.025</w:t>
            </w:r>
          </w:p>
        </w:tc>
      </w:tr>
      <w:tr w:rsidR="006F692D" w14:paraId="36EE290C" w14:textId="77777777">
        <w:tc>
          <w:tcPr>
            <w:tcW w:w="1234" w:type="dxa"/>
          </w:tcPr>
          <w:p w14:paraId="7C64932A" w14:textId="77777777" w:rsidR="006F692D" w:rsidRDefault="006F692D"/>
        </w:tc>
        <w:tc>
          <w:tcPr>
            <w:tcW w:w="1234" w:type="dxa"/>
          </w:tcPr>
          <w:p w14:paraId="396EBA67" w14:textId="77777777" w:rsidR="006F692D" w:rsidRDefault="006F692D">
            <w:pPr>
              <w:jc w:val="center"/>
            </w:pPr>
          </w:p>
        </w:tc>
        <w:tc>
          <w:tcPr>
            <w:tcW w:w="1234" w:type="dxa"/>
          </w:tcPr>
          <w:p w14:paraId="67F1DCE7" w14:textId="77777777" w:rsidR="006F692D" w:rsidRDefault="00000000">
            <w:pPr>
              <w:jc w:val="center"/>
            </w:pPr>
            <w:r>
              <w:t>(0.012)</w:t>
            </w:r>
          </w:p>
        </w:tc>
        <w:tc>
          <w:tcPr>
            <w:tcW w:w="1234" w:type="dxa"/>
          </w:tcPr>
          <w:p w14:paraId="44B481CE" w14:textId="77777777" w:rsidR="006F692D" w:rsidRDefault="006F692D">
            <w:pPr>
              <w:jc w:val="center"/>
            </w:pPr>
          </w:p>
        </w:tc>
        <w:tc>
          <w:tcPr>
            <w:tcW w:w="1234" w:type="dxa"/>
          </w:tcPr>
          <w:p w14:paraId="5BE4874A" w14:textId="77777777" w:rsidR="006F692D" w:rsidRDefault="00000000">
            <w:pPr>
              <w:jc w:val="center"/>
            </w:pPr>
            <w:r>
              <w:t>(0.018)</w:t>
            </w:r>
          </w:p>
        </w:tc>
        <w:tc>
          <w:tcPr>
            <w:tcW w:w="1234" w:type="dxa"/>
          </w:tcPr>
          <w:p w14:paraId="6926F859" w14:textId="77777777" w:rsidR="006F692D" w:rsidRDefault="006F692D">
            <w:pPr>
              <w:jc w:val="center"/>
            </w:pPr>
          </w:p>
        </w:tc>
        <w:tc>
          <w:tcPr>
            <w:tcW w:w="1234" w:type="dxa"/>
          </w:tcPr>
          <w:p w14:paraId="17125FB4" w14:textId="77777777" w:rsidR="006F692D" w:rsidRDefault="00000000">
            <w:pPr>
              <w:jc w:val="center"/>
            </w:pPr>
            <w:r>
              <w:t>(0.027)</w:t>
            </w:r>
          </w:p>
        </w:tc>
      </w:tr>
      <w:tr w:rsidR="006F692D" w14:paraId="4F627F70" w14:textId="77777777">
        <w:tc>
          <w:tcPr>
            <w:tcW w:w="1234" w:type="dxa"/>
          </w:tcPr>
          <w:p w14:paraId="69A99516" w14:textId="77777777" w:rsidR="006F692D" w:rsidRDefault="00000000">
            <w:r>
              <w:t>Num. obs.</w:t>
            </w:r>
          </w:p>
        </w:tc>
        <w:tc>
          <w:tcPr>
            <w:tcW w:w="1234" w:type="dxa"/>
          </w:tcPr>
          <w:p w14:paraId="29C96421" w14:textId="77777777" w:rsidR="006F692D" w:rsidRDefault="00000000">
            <w:pPr>
              <w:jc w:val="center"/>
            </w:pPr>
            <w:r>
              <w:t>4634</w:t>
            </w:r>
          </w:p>
        </w:tc>
        <w:tc>
          <w:tcPr>
            <w:tcW w:w="1234" w:type="dxa"/>
          </w:tcPr>
          <w:p w14:paraId="2E13187C" w14:textId="77777777" w:rsidR="006F692D" w:rsidRDefault="00000000">
            <w:pPr>
              <w:jc w:val="center"/>
            </w:pPr>
            <w:r>
              <w:t>4633</w:t>
            </w:r>
          </w:p>
        </w:tc>
        <w:tc>
          <w:tcPr>
            <w:tcW w:w="1234" w:type="dxa"/>
          </w:tcPr>
          <w:p w14:paraId="2D9F265D" w14:textId="77777777" w:rsidR="006F692D" w:rsidRDefault="00000000">
            <w:pPr>
              <w:jc w:val="center"/>
            </w:pPr>
            <w:r>
              <w:t>4634</w:t>
            </w:r>
          </w:p>
        </w:tc>
        <w:tc>
          <w:tcPr>
            <w:tcW w:w="1234" w:type="dxa"/>
          </w:tcPr>
          <w:p w14:paraId="4D8F850B" w14:textId="77777777" w:rsidR="006F692D" w:rsidRDefault="00000000">
            <w:pPr>
              <w:jc w:val="center"/>
            </w:pPr>
            <w:r>
              <w:t>4633</w:t>
            </w:r>
          </w:p>
        </w:tc>
        <w:tc>
          <w:tcPr>
            <w:tcW w:w="1234" w:type="dxa"/>
          </w:tcPr>
          <w:p w14:paraId="15EFC6DF" w14:textId="77777777" w:rsidR="006F692D" w:rsidRDefault="00000000">
            <w:pPr>
              <w:jc w:val="center"/>
            </w:pPr>
            <w:r>
              <w:t>4634</w:t>
            </w:r>
          </w:p>
        </w:tc>
        <w:tc>
          <w:tcPr>
            <w:tcW w:w="1234" w:type="dxa"/>
          </w:tcPr>
          <w:p w14:paraId="2AAD249E" w14:textId="77777777" w:rsidR="006F692D" w:rsidRDefault="00000000">
            <w:pPr>
              <w:jc w:val="center"/>
            </w:pPr>
            <w:r>
              <w:t>4633</w:t>
            </w:r>
          </w:p>
        </w:tc>
      </w:tr>
      <w:tr w:rsidR="006F692D" w14:paraId="1A9DD6DF" w14:textId="77777777">
        <w:tc>
          <w:tcPr>
            <w:tcW w:w="1234" w:type="dxa"/>
          </w:tcPr>
          <w:p w14:paraId="10BFD4D1" w14:textId="77777777" w:rsidR="006F692D" w:rsidRDefault="00000000">
            <w:r>
              <w:t>F statistic (full model)</w:t>
            </w:r>
          </w:p>
        </w:tc>
        <w:tc>
          <w:tcPr>
            <w:tcW w:w="1234" w:type="dxa"/>
          </w:tcPr>
          <w:p w14:paraId="2A540355" w14:textId="77777777" w:rsidR="006F692D" w:rsidRDefault="00000000">
            <w:pPr>
              <w:jc w:val="center"/>
            </w:pPr>
            <w:r>
              <w:t>1.754</w:t>
            </w:r>
          </w:p>
        </w:tc>
        <w:tc>
          <w:tcPr>
            <w:tcW w:w="1234" w:type="dxa"/>
          </w:tcPr>
          <w:p w14:paraId="7410B090" w14:textId="77777777" w:rsidR="006F692D" w:rsidRDefault="00000000">
            <w:pPr>
              <w:jc w:val="center"/>
            </w:pPr>
            <w:r>
              <w:t>1.842</w:t>
            </w:r>
          </w:p>
        </w:tc>
        <w:tc>
          <w:tcPr>
            <w:tcW w:w="1234" w:type="dxa"/>
          </w:tcPr>
          <w:p w14:paraId="3F52789A" w14:textId="77777777" w:rsidR="006F692D" w:rsidRDefault="00000000">
            <w:pPr>
              <w:jc w:val="center"/>
            </w:pPr>
            <w:r>
              <w:t>2.576</w:t>
            </w:r>
          </w:p>
        </w:tc>
        <w:tc>
          <w:tcPr>
            <w:tcW w:w="1234" w:type="dxa"/>
          </w:tcPr>
          <w:p w14:paraId="59E98230" w14:textId="77777777" w:rsidR="006F692D" w:rsidRDefault="00000000">
            <w:pPr>
              <w:jc w:val="center"/>
            </w:pPr>
            <w:r>
              <w:t>2.666</w:t>
            </w:r>
          </w:p>
        </w:tc>
        <w:tc>
          <w:tcPr>
            <w:tcW w:w="1234" w:type="dxa"/>
          </w:tcPr>
          <w:p w14:paraId="6E3447E6" w14:textId="77777777" w:rsidR="006F692D" w:rsidRDefault="00000000">
            <w:pPr>
              <w:jc w:val="center"/>
            </w:pPr>
            <w:r>
              <w:t>2.277</w:t>
            </w:r>
          </w:p>
        </w:tc>
        <w:tc>
          <w:tcPr>
            <w:tcW w:w="1234" w:type="dxa"/>
          </w:tcPr>
          <w:p w14:paraId="66B721F0" w14:textId="77777777" w:rsidR="006F692D" w:rsidRDefault="00000000">
            <w:pPr>
              <w:jc w:val="center"/>
            </w:pPr>
            <w:r>
              <w:t>2.257</w:t>
            </w:r>
          </w:p>
        </w:tc>
      </w:tr>
      <w:tr w:rsidR="006F692D" w14:paraId="05602AF9" w14:textId="77777777">
        <w:tc>
          <w:tcPr>
            <w:tcW w:w="1234" w:type="dxa"/>
          </w:tcPr>
          <w:p w14:paraId="3448E4F5" w14:textId="77777777" w:rsidR="006F692D" w:rsidRDefault="00000000">
            <w:r>
              <w:t>F (full model): p-value</w:t>
            </w:r>
          </w:p>
        </w:tc>
        <w:tc>
          <w:tcPr>
            <w:tcW w:w="1234" w:type="dxa"/>
          </w:tcPr>
          <w:p w14:paraId="6B844A77" w14:textId="77777777" w:rsidR="006F692D" w:rsidRDefault="00000000">
            <w:pPr>
              <w:jc w:val="center"/>
            </w:pPr>
            <w:r>
              <w:t>0.000</w:t>
            </w:r>
          </w:p>
        </w:tc>
        <w:tc>
          <w:tcPr>
            <w:tcW w:w="1234" w:type="dxa"/>
          </w:tcPr>
          <w:p w14:paraId="4D29B1AA" w14:textId="77777777" w:rsidR="006F692D" w:rsidRDefault="00000000">
            <w:pPr>
              <w:jc w:val="center"/>
            </w:pPr>
            <w:r>
              <w:t>0.000</w:t>
            </w:r>
          </w:p>
        </w:tc>
        <w:tc>
          <w:tcPr>
            <w:tcW w:w="1234" w:type="dxa"/>
          </w:tcPr>
          <w:p w14:paraId="539198F4" w14:textId="77777777" w:rsidR="006F692D" w:rsidRDefault="00000000">
            <w:pPr>
              <w:jc w:val="center"/>
            </w:pPr>
            <w:r>
              <w:t>0.000</w:t>
            </w:r>
          </w:p>
        </w:tc>
        <w:tc>
          <w:tcPr>
            <w:tcW w:w="1234" w:type="dxa"/>
          </w:tcPr>
          <w:p w14:paraId="13A5AC73" w14:textId="77777777" w:rsidR="006F692D" w:rsidRDefault="00000000">
            <w:pPr>
              <w:jc w:val="center"/>
            </w:pPr>
            <w:r>
              <w:t>0.000</w:t>
            </w:r>
          </w:p>
        </w:tc>
        <w:tc>
          <w:tcPr>
            <w:tcW w:w="1234" w:type="dxa"/>
          </w:tcPr>
          <w:p w14:paraId="55D56927" w14:textId="77777777" w:rsidR="006F692D" w:rsidRDefault="00000000">
            <w:pPr>
              <w:jc w:val="center"/>
            </w:pPr>
            <w:r>
              <w:t>0.000</w:t>
            </w:r>
          </w:p>
        </w:tc>
        <w:tc>
          <w:tcPr>
            <w:tcW w:w="1234" w:type="dxa"/>
          </w:tcPr>
          <w:p w14:paraId="772FF1E7" w14:textId="77777777" w:rsidR="006F692D" w:rsidRDefault="00000000">
            <w:pPr>
              <w:jc w:val="center"/>
            </w:pPr>
            <w:r>
              <w:t>0.000</w:t>
            </w:r>
          </w:p>
        </w:tc>
      </w:tr>
      <w:tr w:rsidR="006F692D" w14:paraId="56F213D2" w14:textId="77777777">
        <w:tc>
          <w:tcPr>
            <w:tcW w:w="1234" w:type="dxa"/>
          </w:tcPr>
          <w:p w14:paraId="555D5644" w14:textId="77777777" w:rsidR="006F692D" w:rsidRDefault="00000000">
            <w:r>
              <w:t>F statistic (proj model)</w:t>
            </w:r>
          </w:p>
        </w:tc>
        <w:tc>
          <w:tcPr>
            <w:tcW w:w="1234" w:type="dxa"/>
          </w:tcPr>
          <w:p w14:paraId="78C3574D" w14:textId="77777777" w:rsidR="006F692D" w:rsidRDefault="00000000">
            <w:pPr>
              <w:jc w:val="center"/>
            </w:pPr>
            <w:r>
              <w:t>3.985</w:t>
            </w:r>
          </w:p>
        </w:tc>
        <w:tc>
          <w:tcPr>
            <w:tcW w:w="1234" w:type="dxa"/>
          </w:tcPr>
          <w:p w14:paraId="78F914B0" w14:textId="77777777" w:rsidR="006F692D" w:rsidRDefault="00000000">
            <w:pPr>
              <w:jc w:val="center"/>
            </w:pPr>
            <w:r>
              <w:t>4.517</w:t>
            </w:r>
          </w:p>
        </w:tc>
        <w:tc>
          <w:tcPr>
            <w:tcW w:w="1234" w:type="dxa"/>
          </w:tcPr>
          <w:p w14:paraId="069B9D8D" w14:textId="77777777" w:rsidR="006F692D" w:rsidRDefault="00000000">
            <w:pPr>
              <w:jc w:val="center"/>
            </w:pPr>
            <w:r>
              <w:t>7.900</w:t>
            </w:r>
          </w:p>
        </w:tc>
        <w:tc>
          <w:tcPr>
            <w:tcW w:w="1234" w:type="dxa"/>
          </w:tcPr>
          <w:p w14:paraId="1AF7D635" w14:textId="77777777" w:rsidR="006F692D" w:rsidRDefault="00000000">
            <w:pPr>
              <w:jc w:val="center"/>
            </w:pPr>
            <w:r>
              <w:t>7.938</w:t>
            </w:r>
          </w:p>
        </w:tc>
        <w:tc>
          <w:tcPr>
            <w:tcW w:w="1234" w:type="dxa"/>
          </w:tcPr>
          <w:p w14:paraId="30E17AA2" w14:textId="77777777" w:rsidR="006F692D" w:rsidRDefault="00000000">
            <w:pPr>
              <w:jc w:val="center"/>
            </w:pPr>
            <w:r>
              <w:t>6.225</w:t>
            </w:r>
          </w:p>
        </w:tc>
        <w:tc>
          <w:tcPr>
            <w:tcW w:w="1234" w:type="dxa"/>
          </w:tcPr>
          <w:p w14:paraId="552A6859" w14:textId="77777777" w:rsidR="006F692D" w:rsidRDefault="00000000">
            <w:pPr>
              <w:jc w:val="center"/>
            </w:pPr>
            <w:r>
              <w:t>5.951</w:t>
            </w:r>
          </w:p>
        </w:tc>
      </w:tr>
      <w:tr w:rsidR="006F692D" w14:paraId="7ED0337E" w14:textId="77777777">
        <w:tc>
          <w:tcPr>
            <w:tcW w:w="1234" w:type="dxa"/>
          </w:tcPr>
          <w:p w14:paraId="1FEF31F0" w14:textId="77777777" w:rsidR="006F692D" w:rsidRDefault="00000000">
            <w:r>
              <w:t>F (proj model): p-value</w:t>
            </w:r>
          </w:p>
        </w:tc>
        <w:tc>
          <w:tcPr>
            <w:tcW w:w="1234" w:type="dxa"/>
          </w:tcPr>
          <w:p w14:paraId="365B8514" w14:textId="77777777" w:rsidR="006F692D" w:rsidRDefault="00000000">
            <w:pPr>
              <w:jc w:val="center"/>
            </w:pPr>
            <w:r>
              <w:t>0.000</w:t>
            </w:r>
          </w:p>
        </w:tc>
        <w:tc>
          <w:tcPr>
            <w:tcW w:w="1234" w:type="dxa"/>
          </w:tcPr>
          <w:p w14:paraId="700D0F47" w14:textId="77777777" w:rsidR="006F692D" w:rsidRDefault="00000000">
            <w:pPr>
              <w:jc w:val="center"/>
            </w:pPr>
            <w:r>
              <w:t>0.000</w:t>
            </w:r>
          </w:p>
        </w:tc>
        <w:tc>
          <w:tcPr>
            <w:tcW w:w="1234" w:type="dxa"/>
          </w:tcPr>
          <w:p w14:paraId="40100DC8" w14:textId="77777777" w:rsidR="006F692D" w:rsidRDefault="00000000">
            <w:pPr>
              <w:jc w:val="center"/>
            </w:pPr>
            <w:r>
              <w:t>0.000</w:t>
            </w:r>
          </w:p>
        </w:tc>
        <w:tc>
          <w:tcPr>
            <w:tcW w:w="1234" w:type="dxa"/>
          </w:tcPr>
          <w:p w14:paraId="42ED7637" w14:textId="77777777" w:rsidR="006F692D" w:rsidRDefault="00000000">
            <w:pPr>
              <w:jc w:val="center"/>
            </w:pPr>
            <w:r>
              <w:t>0.000</w:t>
            </w:r>
          </w:p>
        </w:tc>
        <w:tc>
          <w:tcPr>
            <w:tcW w:w="1234" w:type="dxa"/>
          </w:tcPr>
          <w:p w14:paraId="2ADCFD8A" w14:textId="77777777" w:rsidR="006F692D" w:rsidRDefault="00000000">
            <w:pPr>
              <w:jc w:val="center"/>
            </w:pPr>
            <w:r>
              <w:t>0.000</w:t>
            </w:r>
          </w:p>
        </w:tc>
        <w:tc>
          <w:tcPr>
            <w:tcW w:w="1234" w:type="dxa"/>
          </w:tcPr>
          <w:p w14:paraId="7AF75DA3" w14:textId="77777777" w:rsidR="006F692D" w:rsidRDefault="00000000">
            <w:pPr>
              <w:jc w:val="center"/>
            </w:pPr>
            <w:r>
              <w:t>0.000</w:t>
            </w:r>
          </w:p>
        </w:tc>
      </w:tr>
    </w:tbl>
    <w:p w14:paraId="14545D97" w14:textId="77777777" w:rsidR="006F692D" w:rsidRDefault="006F692D"/>
    <w:p w14:paraId="0397243B" w14:textId="77777777" w:rsidR="006F692D" w:rsidRDefault="00000000">
      <w:r>
        <w:rPr>
          <w:b/>
        </w:rPr>
        <w:t>Notes:</w:t>
      </w:r>
    </w:p>
    <w:p w14:paraId="58558BA7" w14:textId="77777777" w:rsidR="006F692D" w:rsidRDefault="00000000">
      <w:pPr>
        <w:pStyle w:val="ListBullet"/>
      </w:pPr>
      <w:r>
        <w:t>Sample: All human answers</w:t>
      </w:r>
    </w:p>
    <w:p w14:paraId="64DB638D" w14:textId="77777777" w:rsidR="006F692D" w:rsidRDefault="00000000">
      <w:pPr>
        <w:pStyle w:val="ListBullet"/>
      </w:pPr>
      <w:r>
        <w:t>DV: Experience (M2, continuous), Insight (M2, continuous), Alternative (M2, continuous)</w:t>
      </w:r>
    </w:p>
    <w:p w14:paraId="4F8708EA" w14:textId="77777777" w:rsidR="006F692D" w:rsidRDefault="00000000">
      <w:pPr>
        <w:pStyle w:val="ListBullet"/>
      </w:pPr>
      <w:r>
        <w:t>IV: Treatment, Treatment × AI Length (log), Treatment × AI Quality</w:t>
      </w:r>
    </w:p>
    <w:p w14:paraId="0A6DDA0B" w14:textId="77777777" w:rsidR="006F692D" w:rsidRDefault="006F692D"/>
    <w:p w14:paraId="33529417" w14:textId="77777777" w:rsidR="006F692D" w:rsidRDefault="00000000">
      <w:r>
        <w:t>Table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2"/>
        <w:gridCol w:w="1229"/>
        <w:gridCol w:w="1229"/>
        <w:gridCol w:w="1229"/>
        <w:gridCol w:w="1229"/>
        <w:gridCol w:w="1229"/>
        <w:gridCol w:w="1229"/>
      </w:tblGrid>
      <w:tr w:rsidR="006F692D" w14:paraId="0DD41AA1" w14:textId="77777777">
        <w:tc>
          <w:tcPr>
            <w:tcW w:w="1234" w:type="dxa"/>
          </w:tcPr>
          <w:p w14:paraId="020803C3" w14:textId="77777777" w:rsidR="006F692D" w:rsidRDefault="006F692D"/>
        </w:tc>
        <w:tc>
          <w:tcPr>
            <w:tcW w:w="2468" w:type="dxa"/>
            <w:gridSpan w:val="2"/>
          </w:tcPr>
          <w:p w14:paraId="0884F54F" w14:textId="77777777" w:rsidR="006F692D" w:rsidRDefault="00000000">
            <w:pPr>
              <w:jc w:val="center"/>
            </w:pPr>
            <w:r>
              <w:t>DV: Experience (M2)</w:t>
            </w:r>
          </w:p>
        </w:tc>
        <w:tc>
          <w:tcPr>
            <w:tcW w:w="2468" w:type="dxa"/>
            <w:gridSpan w:val="2"/>
          </w:tcPr>
          <w:p w14:paraId="6FC38448" w14:textId="77777777" w:rsidR="006F692D" w:rsidRDefault="00000000">
            <w:pPr>
              <w:jc w:val="center"/>
            </w:pPr>
            <w:r>
              <w:t>DV: Insight (M2)</w:t>
            </w:r>
          </w:p>
        </w:tc>
        <w:tc>
          <w:tcPr>
            <w:tcW w:w="2468" w:type="dxa"/>
            <w:gridSpan w:val="2"/>
          </w:tcPr>
          <w:p w14:paraId="3AB6B1E9" w14:textId="77777777" w:rsidR="006F692D" w:rsidRDefault="00000000">
            <w:pPr>
              <w:jc w:val="center"/>
            </w:pPr>
            <w:r>
              <w:t>DV: Alternative (M2)</w:t>
            </w:r>
          </w:p>
        </w:tc>
      </w:tr>
      <w:tr w:rsidR="006F692D" w14:paraId="438BE6BE" w14:textId="77777777">
        <w:tc>
          <w:tcPr>
            <w:tcW w:w="1234" w:type="dxa"/>
          </w:tcPr>
          <w:p w14:paraId="1D0E43F2" w14:textId="77777777" w:rsidR="006F692D" w:rsidRDefault="006F692D"/>
        </w:tc>
        <w:tc>
          <w:tcPr>
            <w:tcW w:w="1234" w:type="dxa"/>
          </w:tcPr>
          <w:p w14:paraId="475149E5" w14:textId="77777777" w:rsidR="006F692D" w:rsidRDefault="00000000">
            <w:pPr>
              <w:jc w:val="center"/>
            </w:pPr>
            <w:r>
              <w:t>(1)</w:t>
            </w:r>
          </w:p>
        </w:tc>
        <w:tc>
          <w:tcPr>
            <w:tcW w:w="1234" w:type="dxa"/>
          </w:tcPr>
          <w:p w14:paraId="148CABC3" w14:textId="77777777" w:rsidR="006F692D" w:rsidRDefault="00000000">
            <w:pPr>
              <w:jc w:val="center"/>
            </w:pPr>
            <w:r>
              <w:t>(2)</w:t>
            </w:r>
          </w:p>
        </w:tc>
        <w:tc>
          <w:tcPr>
            <w:tcW w:w="1234" w:type="dxa"/>
          </w:tcPr>
          <w:p w14:paraId="73A61BF2" w14:textId="77777777" w:rsidR="006F692D" w:rsidRDefault="00000000">
            <w:pPr>
              <w:jc w:val="center"/>
            </w:pPr>
            <w:r>
              <w:t>(3)</w:t>
            </w:r>
          </w:p>
        </w:tc>
        <w:tc>
          <w:tcPr>
            <w:tcW w:w="1234" w:type="dxa"/>
          </w:tcPr>
          <w:p w14:paraId="468B1763" w14:textId="77777777" w:rsidR="006F692D" w:rsidRDefault="00000000">
            <w:pPr>
              <w:jc w:val="center"/>
            </w:pPr>
            <w:r>
              <w:t>(4)</w:t>
            </w:r>
          </w:p>
        </w:tc>
        <w:tc>
          <w:tcPr>
            <w:tcW w:w="1234" w:type="dxa"/>
          </w:tcPr>
          <w:p w14:paraId="610D1032" w14:textId="77777777" w:rsidR="006F692D" w:rsidRDefault="00000000">
            <w:pPr>
              <w:jc w:val="center"/>
            </w:pPr>
            <w:r>
              <w:t>(5)</w:t>
            </w:r>
          </w:p>
        </w:tc>
        <w:tc>
          <w:tcPr>
            <w:tcW w:w="1234" w:type="dxa"/>
          </w:tcPr>
          <w:p w14:paraId="4D334932" w14:textId="77777777" w:rsidR="006F692D" w:rsidRDefault="00000000">
            <w:pPr>
              <w:jc w:val="center"/>
            </w:pPr>
            <w:r>
              <w:t>(6)</w:t>
            </w:r>
          </w:p>
        </w:tc>
      </w:tr>
      <w:tr w:rsidR="006F692D" w14:paraId="3EFF4BC5" w14:textId="77777777">
        <w:tc>
          <w:tcPr>
            <w:tcW w:w="1234" w:type="dxa"/>
          </w:tcPr>
          <w:p w14:paraId="691FF038" w14:textId="77777777" w:rsidR="006F692D" w:rsidRDefault="00000000">
            <w:r>
              <w:t>Treatment</w:t>
            </w:r>
          </w:p>
        </w:tc>
        <w:tc>
          <w:tcPr>
            <w:tcW w:w="1234" w:type="dxa"/>
          </w:tcPr>
          <w:p w14:paraId="094F9573" w14:textId="77777777" w:rsidR="006F692D" w:rsidRDefault="00000000">
            <w:pPr>
              <w:jc w:val="center"/>
            </w:pPr>
            <w:r>
              <w:t>-0.020</w:t>
            </w:r>
          </w:p>
        </w:tc>
        <w:tc>
          <w:tcPr>
            <w:tcW w:w="1234" w:type="dxa"/>
          </w:tcPr>
          <w:p w14:paraId="4D250EFB" w14:textId="77777777" w:rsidR="006F692D" w:rsidRDefault="00000000">
            <w:pPr>
              <w:jc w:val="center"/>
            </w:pPr>
            <w:r>
              <w:t>-0.846**</w:t>
            </w:r>
          </w:p>
        </w:tc>
        <w:tc>
          <w:tcPr>
            <w:tcW w:w="1234" w:type="dxa"/>
          </w:tcPr>
          <w:p w14:paraId="21BC817C" w14:textId="77777777" w:rsidR="006F692D" w:rsidRDefault="00000000">
            <w:pPr>
              <w:jc w:val="center"/>
            </w:pPr>
            <w:r>
              <w:t>-0.001</w:t>
            </w:r>
          </w:p>
        </w:tc>
        <w:tc>
          <w:tcPr>
            <w:tcW w:w="1234" w:type="dxa"/>
          </w:tcPr>
          <w:p w14:paraId="57C044C4" w14:textId="77777777" w:rsidR="006F692D" w:rsidRDefault="00000000">
            <w:pPr>
              <w:jc w:val="center"/>
            </w:pPr>
            <w:r>
              <w:t>-1.074*</w:t>
            </w:r>
          </w:p>
        </w:tc>
        <w:tc>
          <w:tcPr>
            <w:tcW w:w="1234" w:type="dxa"/>
          </w:tcPr>
          <w:p w14:paraId="061B016D" w14:textId="77777777" w:rsidR="006F692D" w:rsidRDefault="00000000">
            <w:pPr>
              <w:jc w:val="center"/>
            </w:pPr>
            <w:r>
              <w:t>0.091</w:t>
            </w:r>
          </w:p>
        </w:tc>
        <w:tc>
          <w:tcPr>
            <w:tcW w:w="1234" w:type="dxa"/>
          </w:tcPr>
          <w:p w14:paraId="55126D7E" w14:textId="77777777" w:rsidR="006F692D" w:rsidRDefault="00000000">
            <w:pPr>
              <w:jc w:val="center"/>
            </w:pPr>
            <w:r>
              <w:t>0.553</w:t>
            </w:r>
          </w:p>
        </w:tc>
      </w:tr>
      <w:tr w:rsidR="006F692D" w14:paraId="2EC68705" w14:textId="77777777">
        <w:tc>
          <w:tcPr>
            <w:tcW w:w="1234" w:type="dxa"/>
          </w:tcPr>
          <w:p w14:paraId="630AABF7" w14:textId="77777777" w:rsidR="006F692D" w:rsidRDefault="006F692D"/>
        </w:tc>
        <w:tc>
          <w:tcPr>
            <w:tcW w:w="1234" w:type="dxa"/>
          </w:tcPr>
          <w:p w14:paraId="2B74160C" w14:textId="77777777" w:rsidR="006F692D" w:rsidRDefault="00000000">
            <w:pPr>
              <w:jc w:val="center"/>
            </w:pPr>
            <w:r>
              <w:t>(0.041)</w:t>
            </w:r>
          </w:p>
        </w:tc>
        <w:tc>
          <w:tcPr>
            <w:tcW w:w="1234" w:type="dxa"/>
          </w:tcPr>
          <w:p w14:paraId="1F7E92BE" w14:textId="77777777" w:rsidR="006F692D" w:rsidRDefault="00000000">
            <w:pPr>
              <w:jc w:val="center"/>
            </w:pPr>
            <w:r>
              <w:t>(0.276)</w:t>
            </w:r>
          </w:p>
        </w:tc>
        <w:tc>
          <w:tcPr>
            <w:tcW w:w="1234" w:type="dxa"/>
          </w:tcPr>
          <w:p w14:paraId="55D04855" w14:textId="77777777" w:rsidR="006F692D" w:rsidRDefault="00000000">
            <w:pPr>
              <w:jc w:val="center"/>
            </w:pPr>
            <w:r>
              <w:t>(0.055)</w:t>
            </w:r>
          </w:p>
        </w:tc>
        <w:tc>
          <w:tcPr>
            <w:tcW w:w="1234" w:type="dxa"/>
          </w:tcPr>
          <w:p w14:paraId="3273BF65" w14:textId="77777777" w:rsidR="006F692D" w:rsidRDefault="00000000">
            <w:pPr>
              <w:jc w:val="center"/>
            </w:pPr>
            <w:r>
              <w:t>(0.459)</w:t>
            </w:r>
          </w:p>
        </w:tc>
        <w:tc>
          <w:tcPr>
            <w:tcW w:w="1234" w:type="dxa"/>
          </w:tcPr>
          <w:p w14:paraId="1D82495B" w14:textId="77777777" w:rsidR="006F692D" w:rsidRDefault="00000000">
            <w:pPr>
              <w:jc w:val="center"/>
            </w:pPr>
            <w:r>
              <w:t>(0.080)</w:t>
            </w:r>
          </w:p>
        </w:tc>
        <w:tc>
          <w:tcPr>
            <w:tcW w:w="1234" w:type="dxa"/>
          </w:tcPr>
          <w:p w14:paraId="2A44DC5C" w14:textId="77777777" w:rsidR="006F692D" w:rsidRDefault="00000000">
            <w:pPr>
              <w:jc w:val="center"/>
            </w:pPr>
            <w:r>
              <w:t>(0.595)</w:t>
            </w:r>
          </w:p>
        </w:tc>
      </w:tr>
      <w:tr w:rsidR="006F692D" w14:paraId="552BA7CD" w14:textId="77777777">
        <w:tc>
          <w:tcPr>
            <w:tcW w:w="1234" w:type="dxa"/>
          </w:tcPr>
          <w:p w14:paraId="11369D3E" w14:textId="77777777" w:rsidR="006F692D" w:rsidRDefault="00000000">
            <w:r>
              <w:lastRenderedPageBreak/>
              <w:t>Treatment:AI Length (log, fillNA)</w:t>
            </w:r>
          </w:p>
        </w:tc>
        <w:tc>
          <w:tcPr>
            <w:tcW w:w="1234" w:type="dxa"/>
          </w:tcPr>
          <w:p w14:paraId="773AFF81" w14:textId="77777777" w:rsidR="006F692D" w:rsidRDefault="006F692D">
            <w:pPr>
              <w:jc w:val="center"/>
            </w:pPr>
          </w:p>
        </w:tc>
        <w:tc>
          <w:tcPr>
            <w:tcW w:w="1234" w:type="dxa"/>
          </w:tcPr>
          <w:p w14:paraId="2D68E99B" w14:textId="77777777" w:rsidR="006F692D" w:rsidRDefault="00000000">
            <w:pPr>
              <w:jc w:val="center"/>
            </w:pPr>
            <w:r>
              <w:t>0.115*</w:t>
            </w:r>
          </w:p>
        </w:tc>
        <w:tc>
          <w:tcPr>
            <w:tcW w:w="1234" w:type="dxa"/>
          </w:tcPr>
          <w:p w14:paraId="2CD6AECF" w14:textId="77777777" w:rsidR="006F692D" w:rsidRDefault="006F692D">
            <w:pPr>
              <w:jc w:val="center"/>
            </w:pPr>
          </w:p>
        </w:tc>
        <w:tc>
          <w:tcPr>
            <w:tcW w:w="1234" w:type="dxa"/>
          </w:tcPr>
          <w:p w14:paraId="42FD0A53" w14:textId="77777777" w:rsidR="006F692D" w:rsidRDefault="00000000">
            <w:pPr>
              <w:jc w:val="center"/>
            </w:pPr>
            <w:r>
              <w:t>0.154·</w:t>
            </w:r>
          </w:p>
        </w:tc>
        <w:tc>
          <w:tcPr>
            <w:tcW w:w="1234" w:type="dxa"/>
          </w:tcPr>
          <w:p w14:paraId="0081E4CD" w14:textId="77777777" w:rsidR="006F692D" w:rsidRDefault="006F692D">
            <w:pPr>
              <w:jc w:val="center"/>
            </w:pPr>
          </w:p>
        </w:tc>
        <w:tc>
          <w:tcPr>
            <w:tcW w:w="1234" w:type="dxa"/>
          </w:tcPr>
          <w:p w14:paraId="12334D5D" w14:textId="77777777" w:rsidR="006F692D" w:rsidRDefault="00000000">
            <w:pPr>
              <w:jc w:val="center"/>
            </w:pPr>
            <w:r>
              <w:t>-0.091</w:t>
            </w:r>
          </w:p>
        </w:tc>
      </w:tr>
      <w:tr w:rsidR="006F692D" w14:paraId="61EE5F33" w14:textId="77777777">
        <w:tc>
          <w:tcPr>
            <w:tcW w:w="1234" w:type="dxa"/>
          </w:tcPr>
          <w:p w14:paraId="06D13F9A" w14:textId="77777777" w:rsidR="006F692D" w:rsidRDefault="006F692D"/>
        </w:tc>
        <w:tc>
          <w:tcPr>
            <w:tcW w:w="1234" w:type="dxa"/>
          </w:tcPr>
          <w:p w14:paraId="2481A3D4" w14:textId="77777777" w:rsidR="006F692D" w:rsidRDefault="006F692D">
            <w:pPr>
              <w:jc w:val="center"/>
            </w:pPr>
          </w:p>
        </w:tc>
        <w:tc>
          <w:tcPr>
            <w:tcW w:w="1234" w:type="dxa"/>
          </w:tcPr>
          <w:p w14:paraId="1C76CE4A" w14:textId="77777777" w:rsidR="006F692D" w:rsidRDefault="00000000">
            <w:pPr>
              <w:jc w:val="center"/>
            </w:pPr>
            <w:r>
              <w:t>(0.049)</w:t>
            </w:r>
          </w:p>
        </w:tc>
        <w:tc>
          <w:tcPr>
            <w:tcW w:w="1234" w:type="dxa"/>
          </w:tcPr>
          <w:p w14:paraId="14D4B14C" w14:textId="77777777" w:rsidR="006F692D" w:rsidRDefault="006F692D">
            <w:pPr>
              <w:jc w:val="center"/>
            </w:pPr>
          </w:p>
        </w:tc>
        <w:tc>
          <w:tcPr>
            <w:tcW w:w="1234" w:type="dxa"/>
          </w:tcPr>
          <w:p w14:paraId="3EA25DDE" w14:textId="77777777" w:rsidR="006F692D" w:rsidRDefault="00000000">
            <w:pPr>
              <w:jc w:val="center"/>
            </w:pPr>
            <w:r>
              <w:t>(0.082)</w:t>
            </w:r>
          </w:p>
        </w:tc>
        <w:tc>
          <w:tcPr>
            <w:tcW w:w="1234" w:type="dxa"/>
          </w:tcPr>
          <w:p w14:paraId="75F7DC65" w14:textId="77777777" w:rsidR="006F692D" w:rsidRDefault="006F692D">
            <w:pPr>
              <w:jc w:val="center"/>
            </w:pPr>
          </w:p>
        </w:tc>
        <w:tc>
          <w:tcPr>
            <w:tcW w:w="1234" w:type="dxa"/>
          </w:tcPr>
          <w:p w14:paraId="40CF0B39" w14:textId="77777777" w:rsidR="006F692D" w:rsidRDefault="00000000">
            <w:pPr>
              <w:jc w:val="center"/>
            </w:pPr>
            <w:r>
              <w:t>(0.105)</w:t>
            </w:r>
          </w:p>
        </w:tc>
      </w:tr>
      <w:tr w:rsidR="006F692D" w14:paraId="33956F33" w14:textId="77777777">
        <w:tc>
          <w:tcPr>
            <w:tcW w:w="1234" w:type="dxa"/>
          </w:tcPr>
          <w:p w14:paraId="10C70B09" w14:textId="77777777" w:rsidR="006F692D" w:rsidRDefault="00000000">
            <w:r>
              <w:t>Treatment:AI Quality (fillNA)</w:t>
            </w:r>
          </w:p>
        </w:tc>
        <w:tc>
          <w:tcPr>
            <w:tcW w:w="1234" w:type="dxa"/>
          </w:tcPr>
          <w:p w14:paraId="3EFF1423" w14:textId="77777777" w:rsidR="006F692D" w:rsidRDefault="006F692D">
            <w:pPr>
              <w:jc w:val="center"/>
            </w:pPr>
          </w:p>
        </w:tc>
        <w:tc>
          <w:tcPr>
            <w:tcW w:w="1234" w:type="dxa"/>
          </w:tcPr>
          <w:p w14:paraId="5AB46193" w14:textId="77777777" w:rsidR="006F692D" w:rsidRDefault="00000000">
            <w:pPr>
              <w:jc w:val="center"/>
            </w:pPr>
            <w:r>
              <w:t>0.025</w:t>
            </w:r>
          </w:p>
        </w:tc>
        <w:tc>
          <w:tcPr>
            <w:tcW w:w="1234" w:type="dxa"/>
          </w:tcPr>
          <w:p w14:paraId="55101C98" w14:textId="77777777" w:rsidR="006F692D" w:rsidRDefault="006F692D">
            <w:pPr>
              <w:jc w:val="center"/>
            </w:pPr>
          </w:p>
        </w:tc>
        <w:tc>
          <w:tcPr>
            <w:tcW w:w="1234" w:type="dxa"/>
          </w:tcPr>
          <w:p w14:paraId="6625C50A" w14:textId="77777777" w:rsidR="006F692D" w:rsidRDefault="00000000">
            <w:pPr>
              <w:jc w:val="center"/>
            </w:pPr>
            <w:r>
              <w:t>0.029</w:t>
            </w:r>
          </w:p>
        </w:tc>
        <w:tc>
          <w:tcPr>
            <w:tcW w:w="1234" w:type="dxa"/>
          </w:tcPr>
          <w:p w14:paraId="5204F7F5" w14:textId="77777777" w:rsidR="006F692D" w:rsidRDefault="006F692D">
            <w:pPr>
              <w:jc w:val="center"/>
            </w:pPr>
          </w:p>
        </w:tc>
        <w:tc>
          <w:tcPr>
            <w:tcW w:w="1234" w:type="dxa"/>
          </w:tcPr>
          <w:p w14:paraId="23A95E5A" w14:textId="77777777" w:rsidR="006F692D" w:rsidRDefault="00000000">
            <w:pPr>
              <w:jc w:val="center"/>
            </w:pPr>
            <w:r>
              <w:t>0.008</w:t>
            </w:r>
          </w:p>
        </w:tc>
      </w:tr>
      <w:tr w:rsidR="006F692D" w14:paraId="722DC684" w14:textId="77777777">
        <w:tc>
          <w:tcPr>
            <w:tcW w:w="1234" w:type="dxa"/>
          </w:tcPr>
          <w:p w14:paraId="06D7BC77" w14:textId="77777777" w:rsidR="006F692D" w:rsidRDefault="006F692D"/>
        </w:tc>
        <w:tc>
          <w:tcPr>
            <w:tcW w:w="1234" w:type="dxa"/>
          </w:tcPr>
          <w:p w14:paraId="1D65D8E8" w14:textId="77777777" w:rsidR="006F692D" w:rsidRDefault="006F692D">
            <w:pPr>
              <w:jc w:val="center"/>
            </w:pPr>
          </w:p>
        </w:tc>
        <w:tc>
          <w:tcPr>
            <w:tcW w:w="1234" w:type="dxa"/>
          </w:tcPr>
          <w:p w14:paraId="673EEE2E" w14:textId="77777777" w:rsidR="006F692D" w:rsidRDefault="00000000">
            <w:pPr>
              <w:jc w:val="center"/>
            </w:pPr>
            <w:r>
              <w:t>(0.015)</w:t>
            </w:r>
          </w:p>
        </w:tc>
        <w:tc>
          <w:tcPr>
            <w:tcW w:w="1234" w:type="dxa"/>
          </w:tcPr>
          <w:p w14:paraId="744459DD" w14:textId="77777777" w:rsidR="006F692D" w:rsidRDefault="006F692D">
            <w:pPr>
              <w:jc w:val="center"/>
            </w:pPr>
          </w:p>
        </w:tc>
        <w:tc>
          <w:tcPr>
            <w:tcW w:w="1234" w:type="dxa"/>
          </w:tcPr>
          <w:p w14:paraId="7D38567D" w14:textId="77777777" w:rsidR="006F692D" w:rsidRDefault="00000000">
            <w:pPr>
              <w:jc w:val="center"/>
            </w:pPr>
            <w:r>
              <w:t>(0.023)</w:t>
            </w:r>
          </w:p>
        </w:tc>
        <w:tc>
          <w:tcPr>
            <w:tcW w:w="1234" w:type="dxa"/>
          </w:tcPr>
          <w:p w14:paraId="755AE621" w14:textId="77777777" w:rsidR="006F692D" w:rsidRDefault="006F692D">
            <w:pPr>
              <w:jc w:val="center"/>
            </w:pPr>
          </w:p>
        </w:tc>
        <w:tc>
          <w:tcPr>
            <w:tcW w:w="1234" w:type="dxa"/>
          </w:tcPr>
          <w:p w14:paraId="3B3B6F68" w14:textId="77777777" w:rsidR="006F692D" w:rsidRDefault="00000000">
            <w:pPr>
              <w:jc w:val="center"/>
            </w:pPr>
            <w:r>
              <w:t>(0.036)</w:t>
            </w:r>
          </w:p>
        </w:tc>
      </w:tr>
      <w:tr w:rsidR="006F692D" w14:paraId="362DFFE9" w14:textId="77777777">
        <w:tc>
          <w:tcPr>
            <w:tcW w:w="1234" w:type="dxa"/>
          </w:tcPr>
          <w:p w14:paraId="612598B5" w14:textId="77777777" w:rsidR="006F692D" w:rsidRDefault="00000000">
            <w:r>
              <w:t>Num. obs.</w:t>
            </w:r>
          </w:p>
        </w:tc>
        <w:tc>
          <w:tcPr>
            <w:tcW w:w="1234" w:type="dxa"/>
          </w:tcPr>
          <w:p w14:paraId="7A604106" w14:textId="77777777" w:rsidR="006F692D" w:rsidRDefault="00000000">
            <w:pPr>
              <w:jc w:val="center"/>
            </w:pPr>
            <w:r>
              <w:t>2729</w:t>
            </w:r>
          </w:p>
        </w:tc>
        <w:tc>
          <w:tcPr>
            <w:tcW w:w="1234" w:type="dxa"/>
          </w:tcPr>
          <w:p w14:paraId="59AB8B40" w14:textId="77777777" w:rsidR="006F692D" w:rsidRDefault="00000000">
            <w:pPr>
              <w:jc w:val="center"/>
            </w:pPr>
            <w:r>
              <w:t>2728</w:t>
            </w:r>
          </w:p>
        </w:tc>
        <w:tc>
          <w:tcPr>
            <w:tcW w:w="1234" w:type="dxa"/>
          </w:tcPr>
          <w:p w14:paraId="2509EAB2" w14:textId="77777777" w:rsidR="006F692D" w:rsidRDefault="00000000">
            <w:pPr>
              <w:jc w:val="center"/>
            </w:pPr>
            <w:r>
              <w:t>2729</w:t>
            </w:r>
          </w:p>
        </w:tc>
        <w:tc>
          <w:tcPr>
            <w:tcW w:w="1234" w:type="dxa"/>
          </w:tcPr>
          <w:p w14:paraId="087D7D58" w14:textId="77777777" w:rsidR="006F692D" w:rsidRDefault="00000000">
            <w:pPr>
              <w:jc w:val="center"/>
            </w:pPr>
            <w:r>
              <w:t>2728</w:t>
            </w:r>
          </w:p>
        </w:tc>
        <w:tc>
          <w:tcPr>
            <w:tcW w:w="1234" w:type="dxa"/>
          </w:tcPr>
          <w:p w14:paraId="513E41CE" w14:textId="77777777" w:rsidR="006F692D" w:rsidRDefault="00000000">
            <w:pPr>
              <w:jc w:val="center"/>
            </w:pPr>
            <w:r>
              <w:t>2729</w:t>
            </w:r>
          </w:p>
        </w:tc>
        <w:tc>
          <w:tcPr>
            <w:tcW w:w="1234" w:type="dxa"/>
          </w:tcPr>
          <w:p w14:paraId="5C6F5573" w14:textId="77777777" w:rsidR="006F692D" w:rsidRDefault="00000000">
            <w:pPr>
              <w:jc w:val="center"/>
            </w:pPr>
            <w:r>
              <w:t>2728</w:t>
            </w:r>
          </w:p>
        </w:tc>
      </w:tr>
      <w:tr w:rsidR="006F692D" w14:paraId="7867F517" w14:textId="77777777">
        <w:tc>
          <w:tcPr>
            <w:tcW w:w="1234" w:type="dxa"/>
          </w:tcPr>
          <w:p w14:paraId="1DBF4D09" w14:textId="77777777" w:rsidR="006F692D" w:rsidRDefault="00000000">
            <w:r>
              <w:t>F statistic (full model)</w:t>
            </w:r>
          </w:p>
        </w:tc>
        <w:tc>
          <w:tcPr>
            <w:tcW w:w="1234" w:type="dxa"/>
          </w:tcPr>
          <w:p w14:paraId="4EFB1F5F" w14:textId="77777777" w:rsidR="006F692D" w:rsidRDefault="00000000">
            <w:pPr>
              <w:jc w:val="center"/>
            </w:pPr>
            <w:r>
              <w:t>1.501</w:t>
            </w:r>
          </w:p>
        </w:tc>
        <w:tc>
          <w:tcPr>
            <w:tcW w:w="1234" w:type="dxa"/>
          </w:tcPr>
          <w:p w14:paraId="12EF55D5" w14:textId="77777777" w:rsidR="006F692D" w:rsidRDefault="00000000">
            <w:pPr>
              <w:jc w:val="center"/>
            </w:pPr>
            <w:r>
              <w:t>1.531</w:t>
            </w:r>
          </w:p>
        </w:tc>
        <w:tc>
          <w:tcPr>
            <w:tcW w:w="1234" w:type="dxa"/>
          </w:tcPr>
          <w:p w14:paraId="02BC8973" w14:textId="77777777" w:rsidR="006F692D" w:rsidRDefault="00000000">
            <w:pPr>
              <w:jc w:val="center"/>
            </w:pPr>
            <w:r>
              <w:t>1.939</w:t>
            </w:r>
          </w:p>
        </w:tc>
        <w:tc>
          <w:tcPr>
            <w:tcW w:w="1234" w:type="dxa"/>
          </w:tcPr>
          <w:p w14:paraId="15F1B5AE" w14:textId="77777777" w:rsidR="006F692D" w:rsidRDefault="00000000">
            <w:pPr>
              <w:jc w:val="center"/>
            </w:pPr>
            <w:r>
              <w:t>1.960</w:t>
            </w:r>
          </w:p>
        </w:tc>
        <w:tc>
          <w:tcPr>
            <w:tcW w:w="1234" w:type="dxa"/>
          </w:tcPr>
          <w:p w14:paraId="74D390D4" w14:textId="77777777" w:rsidR="006F692D" w:rsidRDefault="00000000">
            <w:pPr>
              <w:jc w:val="center"/>
            </w:pPr>
            <w:r>
              <w:t>1.739</w:t>
            </w:r>
          </w:p>
        </w:tc>
        <w:tc>
          <w:tcPr>
            <w:tcW w:w="1234" w:type="dxa"/>
          </w:tcPr>
          <w:p w14:paraId="736803D5" w14:textId="77777777" w:rsidR="006F692D" w:rsidRDefault="00000000">
            <w:pPr>
              <w:jc w:val="center"/>
            </w:pPr>
            <w:r>
              <w:t>1.721</w:t>
            </w:r>
          </w:p>
        </w:tc>
      </w:tr>
      <w:tr w:rsidR="006F692D" w14:paraId="7F44D578" w14:textId="77777777">
        <w:tc>
          <w:tcPr>
            <w:tcW w:w="1234" w:type="dxa"/>
          </w:tcPr>
          <w:p w14:paraId="47327727" w14:textId="77777777" w:rsidR="006F692D" w:rsidRDefault="00000000">
            <w:r>
              <w:t>F (full model): p-value</w:t>
            </w:r>
          </w:p>
        </w:tc>
        <w:tc>
          <w:tcPr>
            <w:tcW w:w="1234" w:type="dxa"/>
          </w:tcPr>
          <w:p w14:paraId="7612007C" w14:textId="77777777" w:rsidR="006F692D" w:rsidRDefault="00000000">
            <w:pPr>
              <w:jc w:val="center"/>
            </w:pPr>
            <w:r>
              <w:t>0.000</w:t>
            </w:r>
          </w:p>
        </w:tc>
        <w:tc>
          <w:tcPr>
            <w:tcW w:w="1234" w:type="dxa"/>
          </w:tcPr>
          <w:p w14:paraId="2BA995C6" w14:textId="77777777" w:rsidR="006F692D" w:rsidRDefault="00000000">
            <w:pPr>
              <w:jc w:val="center"/>
            </w:pPr>
            <w:r>
              <w:t>0.000</w:t>
            </w:r>
          </w:p>
        </w:tc>
        <w:tc>
          <w:tcPr>
            <w:tcW w:w="1234" w:type="dxa"/>
          </w:tcPr>
          <w:p w14:paraId="23E3A905" w14:textId="77777777" w:rsidR="006F692D" w:rsidRDefault="00000000">
            <w:pPr>
              <w:jc w:val="center"/>
            </w:pPr>
            <w:r>
              <w:t>0.000</w:t>
            </w:r>
          </w:p>
        </w:tc>
        <w:tc>
          <w:tcPr>
            <w:tcW w:w="1234" w:type="dxa"/>
          </w:tcPr>
          <w:p w14:paraId="6FD7E15B" w14:textId="77777777" w:rsidR="006F692D" w:rsidRDefault="00000000">
            <w:pPr>
              <w:jc w:val="center"/>
            </w:pPr>
            <w:r>
              <w:t>0.000</w:t>
            </w:r>
          </w:p>
        </w:tc>
        <w:tc>
          <w:tcPr>
            <w:tcW w:w="1234" w:type="dxa"/>
          </w:tcPr>
          <w:p w14:paraId="47ED5745" w14:textId="77777777" w:rsidR="006F692D" w:rsidRDefault="00000000">
            <w:pPr>
              <w:jc w:val="center"/>
            </w:pPr>
            <w:r>
              <w:t>0.000</w:t>
            </w:r>
          </w:p>
        </w:tc>
        <w:tc>
          <w:tcPr>
            <w:tcW w:w="1234" w:type="dxa"/>
          </w:tcPr>
          <w:p w14:paraId="7739CB9A" w14:textId="77777777" w:rsidR="006F692D" w:rsidRDefault="00000000">
            <w:pPr>
              <w:jc w:val="center"/>
            </w:pPr>
            <w:r>
              <w:t>0.000</w:t>
            </w:r>
          </w:p>
        </w:tc>
      </w:tr>
      <w:tr w:rsidR="006F692D" w14:paraId="7B063335" w14:textId="77777777">
        <w:tc>
          <w:tcPr>
            <w:tcW w:w="1234" w:type="dxa"/>
          </w:tcPr>
          <w:p w14:paraId="0EBE4679" w14:textId="77777777" w:rsidR="006F692D" w:rsidRDefault="00000000">
            <w:r>
              <w:t>F statistic (proj model)</w:t>
            </w:r>
          </w:p>
        </w:tc>
        <w:tc>
          <w:tcPr>
            <w:tcW w:w="1234" w:type="dxa"/>
          </w:tcPr>
          <w:p w14:paraId="34A23665" w14:textId="77777777" w:rsidR="006F692D" w:rsidRDefault="00000000">
            <w:pPr>
              <w:jc w:val="center"/>
            </w:pPr>
            <w:r>
              <w:t>2.842</w:t>
            </w:r>
          </w:p>
        </w:tc>
        <w:tc>
          <w:tcPr>
            <w:tcW w:w="1234" w:type="dxa"/>
          </w:tcPr>
          <w:p w14:paraId="4E0DA180" w14:textId="77777777" w:rsidR="006F692D" w:rsidRDefault="00000000">
            <w:pPr>
              <w:jc w:val="center"/>
            </w:pPr>
            <w:r>
              <w:t>3.045</w:t>
            </w:r>
          </w:p>
        </w:tc>
        <w:tc>
          <w:tcPr>
            <w:tcW w:w="1234" w:type="dxa"/>
          </w:tcPr>
          <w:p w14:paraId="7BF9790C" w14:textId="77777777" w:rsidR="006F692D" w:rsidRDefault="00000000">
            <w:pPr>
              <w:jc w:val="center"/>
            </w:pPr>
            <w:r>
              <w:t>4.420</w:t>
            </w:r>
          </w:p>
        </w:tc>
        <w:tc>
          <w:tcPr>
            <w:tcW w:w="1234" w:type="dxa"/>
          </w:tcPr>
          <w:p w14:paraId="2CA5C17D" w14:textId="77777777" w:rsidR="006F692D" w:rsidRDefault="00000000">
            <w:pPr>
              <w:jc w:val="center"/>
            </w:pPr>
            <w:r>
              <w:t>4.371</w:t>
            </w:r>
          </w:p>
        </w:tc>
        <w:tc>
          <w:tcPr>
            <w:tcW w:w="1234" w:type="dxa"/>
          </w:tcPr>
          <w:p w14:paraId="6DFCA31C" w14:textId="77777777" w:rsidR="006F692D" w:rsidRDefault="00000000">
            <w:pPr>
              <w:jc w:val="center"/>
            </w:pPr>
            <w:r>
              <w:t>4.064</w:t>
            </w:r>
          </w:p>
        </w:tc>
        <w:tc>
          <w:tcPr>
            <w:tcW w:w="1234" w:type="dxa"/>
          </w:tcPr>
          <w:p w14:paraId="100A6D0D" w14:textId="77777777" w:rsidR="006F692D" w:rsidRDefault="00000000">
            <w:pPr>
              <w:jc w:val="center"/>
            </w:pPr>
            <w:r>
              <w:t>3.858</w:t>
            </w:r>
          </w:p>
        </w:tc>
      </w:tr>
      <w:tr w:rsidR="006F692D" w14:paraId="7DF6FA3B" w14:textId="77777777">
        <w:tc>
          <w:tcPr>
            <w:tcW w:w="1234" w:type="dxa"/>
          </w:tcPr>
          <w:p w14:paraId="37E76DE4" w14:textId="77777777" w:rsidR="006F692D" w:rsidRDefault="00000000">
            <w:r>
              <w:t>F (proj model): p-value</w:t>
            </w:r>
          </w:p>
        </w:tc>
        <w:tc>
          <w:tcPr>
            <w:tcW w:w="1234" w:type="dxa"/>
          </w:tcPr>
          <w:p w14:paraId="446FA469" w14:textId="77777777" w:rsidR="006F692D" w:rsidRDefault="00000000">
            <w:pPr>
              <w:jc w:val="center"/>
            </w:pPr>
            <w:r>
              <w:t>0.000</w:t>
            </w:r>
          </w:p>
        </w:tc>
        <w:tc>
          <w:tcPr>
            <w:tcW w:w="1234" w:type="dxa"/>
          </w:tcPr>
          <w:p w14:paraId="0A032F28" w14:textId="77777777" w:rsidR="006F692D" w:rsidRDefault="00000000">
            <w:pPr>
              <w:jc w:val="center"/>
            </w:pPr>
            <w:r>
              <w:t>0.000</w:t>
            </w:r>
          </w:p>
        </w:tc>
        <w:tc>
          <w:tcPr>
            <w:tcW w:w="1234" w:type="dxa"/>
          </w:tcPr>
          <w:p w14:paraId="3734D14C" w14:textId="77777777" w:rsidR="006F692D" w:rsidRDefault="00000000">
            <w:pPr>
              <w:jc w:val="center"/>
            </w:pPr>
            <w:r>
              <w:t>0.000</w:t>
            </w:r>
          </w:p>
        </w:tc>
        <w:tc>
          <w:tcPr>
            <w:tcW w:w="1234" w:type="dxa"/>
          </w:tcPr>
          <w:p w14:paraId="004E1A31" w14:textId="77777777" w:rsidR="006F692D" w:rsidRDefault="00000000">
            <w:pPr>
              <w:jc w:val="center"/>
            </w:pPr>
            <w:r>
              <w:t>0.000</w:t>
            </w:r>
          </w:p>
        </w:tc>
        <w:tc>
          <w:tcPr>
            <w:tcW w:w="1234" w:type="dxa"/>
          </w:tcPr>
          <w:p w14:paraId="4F4F8B83" w14:textId="77777777" w:rsidR="006F692D" w:rsidRDefault="00000000">
            <w:pPr>
              <w:jc w:val="center"/>
            </w:pPr>
            <w:r>
              <w:t>0.000</w:t>
            </w:r>
          </w:p>
        </w:tc>
        <w:tc>
          <w:tcPr>
            <w:tcW w:w="1234" w:type="dxa"/>
          </w:tcPr>
          <w:p w14:paraId="39A805E5" w14:textId="77777777" w:rsidR="006F692D" w:rsidRDefault="00000000">
            <w:pPr>
              <w:jc w:val="center"/>
            </w:pPr>
            <w:r>
              <w:t>0.000</w:t>
            </w:r>
          </w:p>
        </w:tc>
      </w:tr>
    </w:tbl>
    <w:p w14:paraId="06EA93B0" w14:textId="77777777" w:rsidR="006F692D" w:rsidRDefault="006F692D"/>
    <w:p w14:paraId="703069C7" w14:textId="77777777" w:rsidR="006F692D" w:rsidRDefault="00000000">
      <w:r>
        <w:rPr>
          <w:b/>
        </w:rPr>
        <w:t>Notes:</w:t>
      </w:r>
    </w:p>
    <w:p w14:paraId="0C56E2E5" w14:textId="77777777" w:rsidR="006F692D" w:rsidRDefault="00000000">
      <w:pPr>
        <w:pStyle w:val="ListBullet"/>
      </w:pPr>
      <w:r>
        <w:t>Sample: First human answer only</w:t>
      </w:r>
    </w:p>
    <w:p w14:paraId="7C4B185F" w14:textId="77777777" w:rsidR="006F692D" w:rsidRDefault="00000000">
      <w:pPr>
        <w:pStyle w:val="ListBullet"/>
      </w:pPr>
      <w:r>
        <w:t>DV: Experience (M2, continuous), Insight (M2, continuous), Alternative (M2, continuous)</w:t>
      </w:r>
    </w:p>
    <w:p w14:paraId="67F2E2A7" w14:textId="77777777" w:rsidR="006F692D" w:rsidRDefault="00000000">
      <w:pPr>
        <w:pStyle w:val="ListBullet"/>
      </w:pPr>
      <w:r>
        <w:t>IV: Treatment, Treatment × AI Length (log), Treatment × AI Quality</w:t>
      </w:r>
    </w:p>
    <w:p w14:paraId="6BEE2151" w14:textId="77777777" w:rsidR="006F692D" w:rsidRDefault="006F692D"/>
    <w:p w14:paraId="29811BE9" w14:textId="77777777" w:rsidR="006F692D" w:rsidRDefault="00000000">
      <w:r>
        <w:br w:type="page"/>
      </w:r>
    </w:p>
    <w:p w14:paraId="59187A4E" w14:textId="77777777" w:rsidR="006F692D" w:rsidRDefault="00000000">
      <w:pPr>
        <w:pStyle w:val="Heading1"/>
      </w:pPr>
      <w:r>
        <w:lastRenderedPageBreak/>
        <w:t>New analysis with lexicon_personal_experience_binary and AISimWithAccept</w:t>
      </w:r>
    </w:p>
    <w:p w14:paraId="1B18F92D" w14:textId="77777777" w:rsidR="006F692D" w:rsidRDefault="00000000">
      <w:r>
        <w:t>Table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F692D" w14:paraId="197BBE3D" w14:textId="77777777">
        <w:tc>
          <w:tcPr>
            <w:tcW w:w="1728" w:type="dxa"/>
          </w:tcPr>
          <w:p w14:paraId="281BE9F9" w14:textId="77777777" w:rsidR="006F692D" w:rsidRDefault="006F692D"/>
        </w:tc>
        <w:tc>
          <w:tcPr>
            <w:tcW w:w="3456" w:type="dxa"/>
            <w:gridSpan w:val="2"/>
          </w:tcPr>
          <w:p w14:paraId="51EBB8E4" w14:textId="77777777" w:rsidR="006F692D" w:rsidRDefault="00000000">
            <w:pPr>
              <w:jc w:val="center"/>
            </w:pPr>
            <w:r>
              <w:t>DV: Experience Binary (M2)</w:t>
            </w:r>
          </w:p>
        </w:tc>
        <w:tc>
          <w:tcPr>
            <w:tcW w:w="3456" w:type="dxa"/>
            <w:gridSpan w:val="2"/>
          </w:tcPr>
          <w:p w14:paraId="5B20EEF3" w14:textId="77777777" w:rsidR="006F692D" w:rsidRDefault="00000000">
            <w:pPr>
              <w:jc w:val="center"/>
            </w:pPr>
            <w:r>
              <w:t>DV: Insight Binary (M2)</w:t>
            </w:r>
          </w:p>
        </w:tc>
      </w:tr>
      <w:tr w:rsidR="006F692D" w14:paraId="3B2BF4AD" w14:textId="77777777">
        <w:tc>
          <w:tcPr>
            <w:tcW w:w="1728" w:type="dxa"/>
          </w:tcPr>
          <w:p w14:paraId="3B3DFB75" w14:textId="77777777" w:rsidR="006F692D" w:rsidRDefault="006F692D"/>
        </w:tc>
        <w:tc>
          <w:tcPr>
            <w:tcW w:w="1728" w:type="dxa"/>
          </w:tcPr>
          <w:p w14:paraId="53E4946A" w14:textId="77777777" w:rsidR="006F692D" w:rsidRDefault="00000000">
            <w:pPr>
              <w:jc w:val="center"/>
            </w:pPr>
            <w:r>
              <w:t>(1)</w:t>
            </w:r>
          </w:p>
        </w:tc>
        <w:tc>
          <w:tcPr>
            <w:tcW w:w="1728" w:type="dxa"/>
          </w:tcPr>
          <w:p w14:paraId="031E8958" w14:textId="77777777" w:rsidR="006F692D" w:rsidRDefault="00000000">
            <w:pPr>
              <w:jc w:val="center"/>
            </w:pPr>
            <w:r>
              <w:t>(2)</w:t>
            </w:r>
          </w:p>
        </w:tc>
        <w:tc>
          <w:tcPr>
            <w:tcW w:w="1728" w:type="dxa"/>
          </w:tcPr>
          <w:p w14:paraId="4587987C" w14:textId="77777777" w:rsidR="006F692D" w:rsidRDefault="00000000">
            <w:pPr>
              <w:jc w:val="center"/>
            </w:pPr>
            <w:r>
              <w:t>(3)</w:t>
            </w:r>
          </w:p>
        </w:tc>
        <w:tc>
          <w:tcPr>
            <w:tcW w:w="1728" w:type="dxa"/>
          </w:tcPr>
          <w:p w14:paraId="7DF1AAA2" w14:textId="77777777" w:rsidR="006F692D" w:rsidRDefault="00000000">
            <w:pPr>
              <w:jc w:val="center"/>
            </w:pPr>
            <w:r>
              <w:t>(4)</w:t>
            </w:r>
          </w:p>
        </w:tc>
      </w:tr>
      <w:tr w:rsidR="006F692D" w14:paraId="191B6382" w14:textId="77777777">
        <w:tc>
          <w:tcPr>
            <w:tcW w:w="1728" w:type="dxa"/>
          </w:tcPr>
          <w:p w14:paraId="20565303" w14:textId="77777777" w:rsidR="006F692D" w:rsidRDefault="00000000">
            <w:r>
              <w:t>Treatment</w:t>
            </w:r>
          </w:p>
        </w:tc>
        <w:tc>
          <w:tcPr>
            <w:tcW w:w="1728" w:type="dxa"/>
          </w:tcPr>
          <w:p w14:paraId="2ABB5C7A" w14:textId="77777777" w:rsidR="006F692D" w:rsidRDefault="00000000">
            <w:pPr>
              <w:jc w:val="center"/>
            </w:pPr>
            <w:r>
              <w:t>0.030**</w:t>
            </w:r>
          </w:p>
        </w:tc>
        <w:tc>
          <w:tcPr>
            <w:tcW w:w="1728" w:type="dxa"/>
          </w:tcPr>
          <w:p w14:paraId="70D78B9C" w14:textId="77777777" w:rsidR="006F692D" w:rsidRDefault="00000000">
            <w:pPr>
              <w:jc w:val="center"/>
            </w:pPr>
            <w:r>
              <w:t>-0.175*</w:t>
            </w:r>
          </w:p>
        </w:tc>
        <w:tc>
          <w:tcPr>
            <w:tcW w:w="1728" w:type="dxa"/>
          </w:tcPr>
          <w:p w14:paraId="1813D0F7" w14:textId="77777777" w:rsidR="006F692D" w:rsidRDefault="00000000">
            <w:pPr>
              <w:jc w:val="center"/>
            </w:pPr>
            <w:r>
              <w:t>0.024*</w:t>
            </w:r>
          </w:p>
        </w:tc>
        <w:tc>
          <w:tcPr>
            <w:tcW w:w="1728" w:type="dxa"/>
          </w:tcPr>
          <w:p w14:paraId="4B445FC8" w14:textId="77777777" w:rsidR="006F692D" w:rsidRDefault="00000000">
            <w:pPr>
              <w:jc w:val="center"/>
            </w:pPr>
            <w:r>
              <w:t>-0.123·</w:t>
            </w:r>
          </w:p>
        </w:tc>
      </w:tr>
      <w:tr w:rsidR="006F692D" w14:paraId="5C190588" w14:textId="77777777">
        <w:tc>
          <w:tcPr>
            <w:tcW w:w="1728" w:type="dxa"/>
          </w:tcPr>
          <w:p w14:paraId="4AC542A0" w14:textId="77777777" w:rsidR="006F692D" w:rsidRDefault="006F692D"/>
        </w:tc>
        <w:tc>
          <w:tcPr>
            <w:tcW w:w="1728" w:type="dxa"/>
          </w:tcPr>
          <w:p w14:paraId="0C99CA25" w14:textId="77777777" w:rsidR="006F692D" w:rsidRDefault="00000000">
            <w:pPr>
              <w:jc w:val="center"/>
            </w:pPr>
            <w:r>
              <w:t>(0.011)</w:t>
            </w:r>
          </w:p>
        </w:tc>
        <w:tc>
          <w:tcPr>
            <w:tcW w:w="1728" w:type="dxa"/>
          </w:tcPr>
          <w:p w14:paraId="02ECB501" w14:textId="77777777" w:rsidR="006F692D" w:rsidRDefault="00000000">
            <w:pPr>
              <w:jc w:val="center"/>
            </w:pPr>
            <w:r>
              <w:t>(0.080)</w:t>
            </w:r>
          </w:p>
        </w:tc>
        <w:tc>
          <w:tcPr>
            <w:tcW w:w="1728" w:type="dxa"/>
          </w:tcPr>
          <w:p w14:paraId="4DE88662" w14:textId="77777777" w:rsidR="006F692D" w:rsidRDefault="00000000">
            <w:pPr>
              <w:jc w:val="center"/>
            </w:pPr>
            <w:r>
              <w:t>(0.010)</w:t>
            </w:r>
          </w:p>
        </w:tc>
        <w:tc>
          <w:tcPr>
            <w:tcW w:w="1728" w:type="dxa"/>
          </w:tcPr>
          <w:p w14:paraId="6C783F15" w14:textId="77777777" w:rsidR="006F692D" w:rsidRDefault="00000000">
            <w:pPr>
              <w:jc w:val="center"/>
            </w:pPr>
            <w:r>
              <w:t>(0.072)</w:t>
            </w:r>
          </w:p>
        </w:tc>
      </w:tr>
      <w:tr w:rsidR="006F692D" w14:paraId="63369B0C" w14:textId="77777777">
        <w:tc>
          <w:tcPr>
            <w:tcW w:w="1728" w:type="dxa"/>
          </w:tcPr>
          <w:p w14:paraId="46F62AD1" w14:textId="77777777" w:rsidR="006F692D" w:rsidRDefault="00000000">
            <w:r>
              <w:t>Treatment:AI Length (log, fillNA)</w:t>
            </w:r>
          </w:p>
        </w:tc>
        <w:tc>
          <w:tcPr>
            <w:tcW w:w="1728" w:type="dxa"/>
          </w:tcPr>
          <w:p w14:paraId="6CD569CB" w14:textId="77777777" w:rsidR="006F692D" w:rsidRDefault="006F692D">
            <w:pPr>
              <w:jc w:val="center"/>
            </w:pPr>
          </w:p>
        </w:tc>
        <w:tc>
          <w:tcPr>
            <w:tcW w:w="1728" w:type="dxa"/>
          </w:tcPr>
          <w:p w14:paraId="524870BA" w14:textId="77777777" w:rsidR="006F692D" w:rsidRDefault="00000000">
            <w:pPr>
              <w:jc w:val="center"/>
            </w:pPr>
            <w:r>
              <w:t>0.013</w:t>
            </w:r>
          </w:p>
        </w:tc>
        <w:tc>
          <w:tcPr>
            <w:tcW w:w="1728" w:type="dxa"/>
          </w:tcPr>
          <w:p w14:paraId="401983A2" w14:textId="77777777" w:rsidR="006F692D" w:rsidRDefault="006F692D">
            <w:pPr>
              <w:jc w:val="center"/>
            </w:pPr>
          </w:p>
        </w:tc>
        <w:tc>
          <w:tcPr>
            <w:tcW w:w="1728" w:type="dxa"/>
          </w:tcPr>
          <w:p w14:paraId="2DDBC58E" w14:textId="77777777" w:rsidR="006F692D" w:rsidRDefault="00000000">
            <w:pPr>
              <w:jc w:val="center"/>
            </w:pPr>
            <w:r>
              <w:t>0.006</w:t>
            </w:r>
          </w:p>
        </w:tc>
      </w:tr>
      <w:tr w:rsidR="006F692D" w14:paraId="5A79D4B3" w14:textId="77777777">
        <w:tc>
          <w:tcPr>
            <w:tcW w:w="1728" w:type="dxa"/>
          </w:tcPr>
          <w:p w14:paraId="40E6F99F" w14:textId="77777777" w:rsidR="006F692D" w:rsidRDefault="006F692D"/>
        </w:tc>
        <w:tc>
          <w:tcPr>
            <w:tcW w:w="1728" w:type="dxa"/>
          </w:tcPr>
          <w:p w14:paraId="78030F91" w14:textId="77777777" w:rsidR="006F692D" w:rsidRDefault="006F692D">
            <w:pPr>
              <w:jc w:val="center"/>
            </w:pPr>
          </w:p>
        </w:tc>
        <w:tc>
          <w:tcPr>
            <w:tcW w:w="1728" w:type="dxa"/>
          </w:tcPr>
          <w:p w14:paraId="28792078" w14:textId="77777777" w:rsidR="006F692D" w:rsidRDefault="00000000">
            <w:pPr>
              <w:jc w:val="center"/>
            </w:pPr>
            <w:r>
              <w:t>(0.013)</w:t>
            </w:r>
          </w:p>
        </w:tc>
        <w:tc>
          <w:tcPr>
            <w:tcW w:w="1728" w:type="dxa"/>
          </w:tcPr>
          <w:p w14:paraId="49DF598F" w14:textId="77777777" w:rsidR="006F692D" w:rsidRDefault="006F692D">
            <w:pPr>
              <w:jc w:val="center"/>
            </w:pPr>
          </w:p>
        </w:tc>
        <w:tc>
          <w:tcPr>
            <w:tcW w:w="1728" w:type="dxa"/>
          </w:tcPr>
          <w:p w14:paraId="187BA51C" w14:textId="77777777" w:rsidR="006F692D" w:rsidRDefault="00000000">
            <w:pPr>
              <w:jc w:val="center"/>
            </w:pPr>
            <w:r>
              <w:t>(0.012)</w:t>
            </w:r>
          </w:p>
        </w:tc>
      </w:tr>
      <w:tr w:rsidR="006F692D" w14:paraId="4C425A71" w14:textId="77777777">
        <w:tc>
          <w:tcPr>
            <w:tcW w:w="1728" w:type="dxa"/>
          </w:tcPr>
          <w:p w14:paraId="0EE1B358" w14:textId="77777777" w:rsidR="006F692D" w:rsidRDefault="00000000">
            <w:r>
              <w:t>Treatment:AI Quality (fillNA)</w:t>
            </w:r>
          </w:p>
        </w:tc>
        <w:tc>
          <w:tcPr>
            <w:tcW w:w="1728" w:type="dxa"/>
          </w:tcPr>
          <w:p w14:paraId="03A9E20E" w14:textId="77777777" w:rsidR="006F692D" w:rsidRDefault="006F692D">
            <w:pPr>
              <w:jc w:val="center"/>
            </w:pPr>
          </w:p>
        </w:tc>
        <w:tc>
          <w:tcPr>
            <w:tcW w:w="1728" w:type="dxa"/>
          </w:tcPr>
          <w:p w14:paraId="2751F792" w14:textId="77777777" w:rsidR="006F692D" w:rsidRDefault="00000000">
            <w:pPr>
              <w:jc w:val="center"/>
            </w:pPr>
            <w:r>
              <w:t>0.002</w:t>
            </w:r>
          </w:p>
        </w:tc>
        <w:tc>
          <w:tcPr>
            <w:tcW w:w="1728" w:type="dxa"/>
          </w:tcPr>
          <w:p w14:paraId="0E9376A1" w14:textId="77777777" w:rsidR="006F692D" w:rsidRDefault="006F692D">
            <w:pPr>
              <w:jc w:val="center"/>
            </w:pPr>
          </w:p>
        </w:tc>
        <w:tc>
          <w:tcPr>
            <w:tcW w:w="1728" w:type="dxa"/>
          </w:tcPr>
          <w:p w14:paraId="4A3AC91E" w14:textId="77777777" w:rsidR="006F692D" w:rsidRDefault="00000000">
            <w:pPr>
              <w:jc w:val="center"/>
            </w:pPr>
            <w:r>
              <w:t>-0.000</w:t>
            </w:r>
          </w:p>
        </w:tc>
      </w:tr>
      <w:tr w:rsidR="006F692D" w14:paraId="3217B8E8" w14:textId="77777777">
        <w:tc>
          <w:tcPr>
            <w:tcW w:w="1728" w:type="dxa"/>
          </w:tcPr>
          <w:p w14:paraId="28947306" w14:textId="77777777" w:rsidR="006F692D" w:rsidRDefault="006F692D"/>
        </w:tc>
        <w:tc>
          <w:tcPr>
            <w:tcW w:w="1728" w:type="dxa"/>
          </w:tcPr>
          <w:p w14:paraId="620D7C14" w14:textId="77777777" w:rsidR="006F692D" w:rsidRDefault="006F692D">
            <w:pPr>
              <w:jc w:val="center"/>
            </w:pPr>
          </w:p>
        </w:tc>
        <w:tc>
          <w:tcPr>
            <w:tcW w:w="1728" w:type="dxa"/>
          </w:tcPr>
          <w:p w14:paraId="3A5DEF5F" w14:textId="77777777" w:rsidR="006F692D" w:rsidRDefault="00000000">
            <w:pPr>
              <w:jc w:val="center"/>
            </w:pPr>
            <w:r>
              <w:t>(0.005)</w:t>
            </w:r>
          </w:p>
        </w:tc>
        <w:tc>
          <w:tcPr>
            <w:tcW w:w="1728" w:type="dxa"/>
          </w:tcPr>
          <w:p w14:paraId="40B4DCC3" w14:textId="77777777" w:rsidR="006F692D" w:rsidRDefault="006F692D">
            <w:pPr>
              <w:jc w:val="center"/>
            </w:pPr>
          </w:p>
        </w:tc>
        <w:tc>
          <w:tcPr>
            <w:tcW w:w="1728" w:type="dxa"/>
          </w:tcPr>
          <w:p w14:paraId="75860917" w14:textId="77777777" w:rsidR="006F692D" w:rsidRDefault="00000000">
            <w:pPr>
              <w:jc w:val="center"/>
            </w:pPr>
            <w:r>
              <w:t>(0.005)</w:t>
            </w:r>
          </w:p>
        </w:tc>
      </w:tr>
      <w:tr w:rsidR="006F692D" w14:paraId="166EF667" w14:textId="77777777">
        <w:tc>
          <w:tcPr>
            <w:tcW w:w="1728" w:type="dxa"/>
          </w:tcPr>
          <w:p w14:paraId="531D785E" w14:textId="77777777" w:rsidR="006F692D" w:rsidRDefault="00000000">
            <w:r>
              <w:t>Treatment:AI Sim w/ Accept (fillNA)</w:t>
            </w:r>
          </w:p>
        </w:tc>
        <w:tc>
          <w:tcPr>
            <w:tcW w:w="1728" w:type="dxa"/>
          </w:tcPr>
          <w:p w14:paraId="2C9F910E" w14:textId="77777777" w:rsidR="006F692D" w:rsidRDefault="006F692D">
            <w:pPr>
              <w:jc w:val="center"/>
            </w:pPr>
          </w:p>
        </w:tc>
        <w:tc>
          <w:tcPr>
            <w:tcW w:w="1728" w:type="dxa"/>
          </w:tcPr>
          <w:p w14:paraId="008C96F0" w14:textId="77777777" w:rsidR="006F692D" w:rsidRDefault="00000000">
            <w:pPr>
              <w:jc w:val="center"/>
            </w:pPr>
            <w:r>
              <w:t>0.262***</w:t>
            </w:r>
          </w:p>
        </w:tc>
        <w:tc>
          <w:tcPr>
            <w:tcW w:w="1728" w:type="dxa"/>
          </w:tcPr>
          <w:p w14:paraId="2C87284A" w14:textId="77777777" w:rsidR="006F692D" w:rsidRDefault="006F692D">
            <w:pPr>
              <w:jc w:val="center"/>
            </w:pPr>
          </w:p>
        </w:tc>
        <w:tc>
          <w:tcPr>
            <w:tcW w:w="1728" w:type="dxa"/>
          </w:tcPr>
          <w:p w14:paraId="58217414" w14:textId="77777777" w:rsidR="006F692D" w:rsidRDefault="00000000">
            <w:pPr>
              <w:jc w:val="center"/>
            </w:pPr>
            <w:r>
              <w:t>0.250***</w:t>
            </w:r>
          </w:p>
        </w:tc>
      </w:tr>
      <w:tr w:rsidR="006F692D" w14:paraId="29C8A383" w14:textId="77777777">
        <w:tc>
          <w:tcPr>
            <w:tcW w:w="1728" w:type="dxa"/>
          </w:tcPr>
          <w:p w14:paraId="39EF8218" w14:textId="77777777" w:rsidR="006F692D" w:rsidRDefault="006F692D"/>
        </w:tc>
        <w:tc>
          <w:tcPr>
            <w:tcW w:w="1728" w:type="dxa"/>
          </w:tcPr>
          <w:p w14:paraId="345EA0CC" w14:textId="77777777" w:rsidR="006F692D" w:rsidRDefault="006F692D">
            <w:pPr>
              <w:jc w:val="center"/>
            </w:pPr>
          </w:p>
        </w:tc>
        <w:tc>
          <w:tcPr>
            <w:tcW w:w="1728" w:type="dxa"/>
          </w:tcPr>
          <w:p w14:paraId="2D4B6FED" w14:textId="77777777" w:rsidR="006F692D" w:rsidRDefault="00000000">
            <w:pPr>
              <w:jc w:val="center"/>
            </w:pPr>
            <w:r>
              <w:t>(0.052)</w:t>
            </w:r>
          </w:p>
        </w:tc>
        <w:tc>
          <w:tcPr>
            <w:tcW w:w="1728" w:type="dxa"/>
          </w:tcPr>
          <w:p w14:paraId="4211AB51" w14:textId="77777777" w:rsidR="006F692D" w:rsidRDefault="006F692D">
            <w:pPr>
              <w:jc w:val="center"/>
            </w:pPr>
          </w:p>
        </w:tc>
        <w:tc>
          <w:tcPr>
            <w:tcW w:w="1728" w:type="dxa"/>
          </w:tcPr>
          <w:p w14:paraId="3AE6228F" w14:textId="77777777" w:rsidR="006F692D" w:rsidRDefault="00000000">
            <w:pPr>
              <w:jc w:val="center"/>
            </w:pPr>
            <w:r>
              <w:t>(0.051)</w:t>
            </w:r>
          </w:p>
        </w:tc>
      </w:tr>
      <w:tr w:rsidR="006F692D" w14:paraId="58AE4F87" w14:textId="77777777">
        <w:tc>
          <w:tcPr>
            <w:tcW w:w="1728" w:type="dxa"/>
          </w:tcPr>
          <w:p w14:paraId="1135B115" w14:textId="77777777" w:rsidR="006F692D" w:rsidRDefault="00000000">
            <w:r>
              <w:t>Num. obs.</w:t>
            </w:r>
          </w:p>
        </w:tc>
        <w:tc>
          <w:tcPr>
            <w:tcW w:w="1728" w:type="dxa"/>
          </w:tcPr>
          <w:p w14:paraId="53D739F6" w14:textId="77777777" w:rsidR="006F692D" w:rsidRDefault="00000000">
            <w:pPr>
              <w:jc w:val="center"/>
            </w:pPr>
            <w:r>
              <w:t>4634</w:t>
            </w:r>
          </w:p>
        </w:tc>
        <w:tc>
          <w:tcPr>
            <w:tcW w:w="1728" w:type="dxa"/>
          </w:tcPr>
          <w:p w14:paraId="02D76937" w14:textId="77777777" w:rsidR="006F692D" w:rsidRDefault="00000000">
            <w:pPr>
              <w:jc w:val="center"/>
            </w:pPr>
            <w:r>
              <w:t>4629</w:t>
            </w:r>
          </w:p>
        </w:tc>
        <w:tc>
          <w:tcPr>
            <w:tcW w:w="1728" w:type="dxa"/>
          </w:tcPr>
          <w:p w14:paraId="1CEC041A" w14:textId="77777777" w:rsidR="006F692D" w:rsidRDefault="00000000">
            <w:pPr>
              <w:jc w:val="center"/>
            </w:pPr>
            <w:r>
              <w:t>4634</w:t>
            </w:r>
          </w:p>
        </w:tc>
        <w:tc>
          <w:tcPr>
            <w:tcW w:w="1728" w:type="dxa"/>
          </w:tcPr>
          <w:p w14:paraId="256617DD" w14:textId="77777777" w:rsidR="006F692D" w:rsidRDefault="00000000">
            <w:pPr>
              <w:jc w:val="center"/>
            </w:pPr>
            <w:r>
              <w:t>4629</w:t>
            </w:r>
          </w:p>
        </w:tc>
      </w:tr>
      <w:tr w:rsidR="006F692D" w14:paraId="141F1EF6" w14:textId="77777777">
        <w:tc>
          <w:tcPr>
            <w:tcW w:w="1728" w:type="dxa"/>
          </w:tcPr>
          <w:p w14:paraId="322DCA81" w14:textId="77777777" w:rsidR="006F692D" w:rsidRDefault="00000000">
            <w:r>
              <w:t>F statistic (full model)</w:t>
            </w:r>
          </w:p>
        </w:tc>
        <w:tc>
          <w:tcPr>
            <w:tcW w:w="1728" w:type="dxa"/>
          </w:tcPr>
          <w:p w14:paraId="21BE9640" w14:textId="77777777" w:rsidR="006F692D" w:rsidRDefault="00000000">
            <w:pPr>
              <w:jc w:val="center"/>
            </w:pPr>
            <w:r>
              <w:t>1.329</w:t>
            </w:r>
          </w:p>
        </w:tc>
        <w:tc>
          <w:tcPr>
            <w:tcW w:w="1728" w:type="dxa"/>
          </w:tcPr>
          <w:p w14:paraId="2796D17F" w14:textId="77777777" w:rsidR="006F692D" w:rsidRDefault="00000000">
            <w:pPr>
              <w:jc w:val="center"/>
            </w:pPr>
            <w:r>
              <w:t>1.495</w:t>
            </w:r>
          </w:p>
        </w:tc>
        <w:tc>
          <w:tcPr>
            <w:tcW w:w="1728" w:type="dxa"/>
          </w:tcPr>
          <w:p w14:paraId="5FEFAA1C" w14:textId="77777777" w:rsidR="006F692D" w:rsidRDefault="00000000">
            <w:pPr>
              <w:jc w:val="center"/>
            </w:pPr>
            <w:r>
              <w:t>1.567</w:t>
            </w:r>
          </w:p>
        </w:tc>
        <w:tc>
          <w:tcPr>
            <w:tcW w:w="1728" w:type="dxa"/>
          </w:tcPr>
          <w:p w14:paraId="085DDE20" w14:textId="77777777" w:rsidR="006F692D" w:rsidRDefault="00000000">
            <w:pPr>
              <w:jc w:val="center"/>
            </w:pPr>
            <w:r>
              <w:t>1.727</w:t>
            </w:r>
          </w:p>
        </w:tc>
      </w:tr>
      <w:tr w:rsidR="006F692D" w14:paraId="02DF3B20" w14:textId="77777777">
        <w:tc>
          <w:tcPr>
            <w:tcW w:w="1728" w:type="dxa"/>
          </w:tcPr>
          <w:p w14:paraId="08F372BA" w14:textId="77777777" w:rsidR="006F692D" w:rsidRDefault="00000000">
            <w:r>
              <w:t>F (full model): p-value</w:t>
            </w:r>
          </w:p>
        </w:tc>
        <w:tc>
          <w:tcPr>
            <w:tcW w:w="1728" w:type="dxa"/>
          </w:tcPr>
          <w:p w14:paraId="7E84F540" w14:textId="77777777" w:rsidR="006F692D" w:rsidRDefault="00000000">
            <w:pPr>
              <w:jc w:val="center"/>
            </w:pPr>
            <w:r>
              <w:t>0.002</w:t>
            </w:r>
          </w:p>
        </w:tc>
        <w:tc>
          <w:tcPr>
            <w:tcW w:w="1728" w:type="dxa"/>
          </w:tcPr>
          <w:p w14:paraId="4DC1947B" w14:textId="77777777" w:rsidR="006F692D" w:rsidRDefault="00000000">
            <w:pPr>
              <w:jc w:val="center"/>
            </w:pPr>
            <w:r>
              <w:t>0.000</w:t>
            </w:r>
          </w:p>
        </w:tc>
        <w:tc>
          <w:tcPr>
            <w:tcW w:w="1728" w:type="dxa"/>
          </w:tcPr>
          <w:p w14:paraId="166A12AB" w14:textId="77777777" w:rsidR="006F692D" w:rsidRDefault="00000000">
            <w:pPr>
              <w:jc w:val="center"/>
            </w:pPr>
            <w:r>
              <w:t>0.000</w:t>
            </w:r>
          </w:p>
        </w:tc>
        <w:tc>
          <w:tcPr>
            <w:tcW w:w="1728" w:type="dxa"/>
          </w:tcPr>
          <w:p w14:paraId="7E5AF7BE" w14:textId="77777777" w:rsidR="006F692D" w:rsidRDefault="00000000">
            <w:pPr>
              <w:jc w:val="center"/>
            </w:pPr>
            <w:r>
              <w:t>0.000</w:t>
            </w:r>
          </w:p>
        </w:tc>
      </w:tr>
      <w:tr w:rsidR="006F692D" w14:paraId="208FC147" w14:textId="77777777">
        <w:tc>
          <w:tcPr>
            <w:tcW w:w="1728" w:type="dxa"/>
          </w:tcPr>
          <w:p w14:paraId="48EBDAEB" w14:textId="77777777" w:rsidR="006F692D" w:rsidRDefault="00000000">
            <w:r>
              <w:t>F statistic (proj model)</w:t>
            </w:r>
          </w:p>
        </w:tc>
        <w:tc>
          <w:tcPr>
            <w:tcW w:w="1728" w:type="dxa"/>
          </w:tcPr>
          <w:p w14:paraId="1B3A4E3B" w14:textId="77777777" w:rsidR="006F692D" w:rsidRDefault="00000000">
            <w:pPr>
              <w:jc w:val="center"/>
            </w:pPr>
            <w:r>
              <w:t>3.290</w:t>
            </w:r>
          </w:p>
        </w:tc>
        <w:tc>
          <w:tcPr>
            <w:tcW w:w="1728" w:type="dxa"/>
          </w:tcPr>
          <w:p w14:paraId="26D7E448" w14:textId="77777777" w:rsidR="006F692D" w:rsidRDefault="00000000">
            <w:pPr>
              <w:jc w:val="center"/>
            </w:pPr>
            <w:r>
              <w:t>3.959</w:t>
            </w:r>
          </w:p>
        </w:tc>
        <w:tc>
          <w:tcPr>
            <w:tcW w:w="1728" w:type="dxa"/>
          </w:tcPr>
          <w:p w14:paraId="435D767F" w14:textId="77777777" w:rsidR="006F692D" w:rsidRDefault="00000000">
            <w:pPr>
              <w:jc w:val="center"/>
            </w:pPr>
            <w:r>
              <w:t>4.198</w:t>
            </w:r>
          </w:p>
        </w:tc>
        <w:tc>
          <w:tcPr>
            <w:tcW w:w="1728" w:type="dxa"/>
          </w:tcPr>
          <w:p w14:paraId="7397C5E4" w14:textId="77777777" w:rsidR="006F692D" w:rsidRDefault="00000000">
            <w:pPr>
              <w:jc w:val="center"/>
            </w:pPr>
            <w:r>
              <w:t>4.676</w:t>
            </w:r>
          </w:p>
        </w:tc>
      </w:tr>
      <w:tr w:rsidR="006F692D" w14:paraId="22DDB2BF" w14:textId="77777777">
        <w:tc>
          <w:tcPr>
            <w:tcW w:w="1728" w:type="dxa"/>
          </w:tcPr>
          <w:p w14:paraId="45F6879A" w14:textId="77777777" w:rsidR="006F692D" w:rsidRDefault="00000000">
            <w:r>
              <w:t>F (proj model): p-value</w:t>
            </w:r>
          </w:p>
        </w:tc>
        <w:tc>
          <w:tcPr>
            <w:tcW w:w="1728" w:type="dxa"/>
          </w:tcPr>
          <w:p w14:paraId="1DBCEB60" w14:textId="77777777" w:rsidR="006F692D" w:rsidRDefault="00000000">
            <w:pPr>
              <w:jc w:val="center"/>
            </w:pPr>
            <w:r>
              <w:t>0.000</w:t>
            </w:r>
          </w:p>
        </w:tc>
        <w:tc>
          <w:tcPr>
            <w:tcW w:w="1728" w:type="dxa"/>
          </w:tcPr>
          <w:p w14:paraId="739E7FD6" w14:textId="77777777" w:rsidR="006F692D" w:rsidRDefault="00000000">
            <w:pPr>
              <w:jc w:val="center"/>
            </w:pPr>
            <w:r>
              <w:t>0.000</w:t>
            </w:r>
          </w:p>
        </w:tc>
        <w:tc>
          <w:tcPr>
            <w:tcW w:w="1728" w:type="dxa"/>
          </w:tcPr>
          <w:p w14:paraId="229B3D43" w14:textId="77777777" w:rsidR="006F692D" w:rsidRDefault="00000000">
            <w:pPr>
              <w:jc w:val="center"/>
            </w:pPr>
            <w:r>
              <w:t>0.000</w:t>
            </w:r>
          </w:p>
        </w:tc>
        <w:tc>
          <w:tcPr>
            <w:tcW w:w="1728" w:type="dxa"/>
          </w:tcPr>
          <w:p w14:paraId="388A0B3B" w14:textId="77777777" w:rsidR="006F692D" w:rsidRDefault="00000000">
            <w:pPr>
              <w:jc w:val="center"/>
            </w:pPr>
            <w:r>
              <w:t>0.000</w:t>
            </w:r>
          </w:p>
        </w:tc>
      </w:tr>
    </w:tbl>
    <w:p w14:paraId="2E1F1AD6" w14:textId="77777777" w:rsidR="006F692D" w:rsidRDefault="006F692D"/>
    <w:p w14:paraId="7A554839" w14:textId="77777777" w:rsidR="006F692D" w:rsidRDefault="00000000">
      <w:r>
        <w:rPr>
          <w:b/>
        </w:rPr>
        <w:t>Notes:</w:t>
      </w:r>
    </w:p>
    <w:p w14:paraId="34C0B3A9" w14:textId="77777777" w:rsidR="006F692D" w:rsidRDefault="00000000">
      <w:pPr>
        <w:pStyle w:val="ListBullet"/>
      </w:pPr>
      <w:r>
        <w:t>Sample: All human answers</w:t>
      </w:r>
    </w:p>
    <w:p w14:paraId="5FB92519" w14:textId="77777777" w:rsidR="006F692D" w:rsidRDefault="00000000">
      <w:pPr>
        <w:pStyle w:val="ListBullet"/>
      </w:pPr>
      <w:r>
        <w:t>DV: Experience Binary (M2), Insight Binary (M2)</w:t>
      </w:r>
    </w:p>
    <w:p w14:paraId="5CD10D97" w14:textId="77777777" w:rsidR="006F692D" w:rsidRDefault="00000000">
      <w:pPr>
        <w:pStyle w:val="ListBullet"/>
      </w:pPr>
      <w:r>
        <w:t>IV: Treatment, Treatment × AI Length (log), Treatment × AI Quality, Treatment × AI Sim w/ Accept</w:t>
      </w:r>
    </w:p>
    <w:p w14:paraId="5B034E11" w14:textId="77777777" w:rsidR="006F692D" w:rsidRDefault="006F692D"/>
    <w:p w14:paraId="28D6D7D1" w14:textId="77777777" w:rsidR="006F692D" w:rsidRDefault="00000000">
      <w:r w:rsidRPr="000E5025">
        <w:rPr>
          <w:highlight w:val="yellow"/>
        </w:rPr>
        <w:t>Table 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F692D" w14:paraId="5AE187DC" w14:textId="77777777">
        <w:tc>
          <w:tcPr>
            <w:tcW w:w="1728" w:type="dxa"/>
          </w:tcPr>
          <w:p w14:paraId="55222725" w14:textId="77777777" w:rsidR="006F692D" w:rsidRDefault="006F692D"/>
        </w:tc>
        <w:tc>
          <w:tcPr>
            <w:tcW w:w="3456" w:type="dxa"/>
            <w:gridSpan w:val="2"/>
          </w:tcPr>
          <w:p w14:paraId="1A449574" w14:textId="77777777" w:rsidR="006F692D" w:rsidRDefault="00000000">
            <w:pPr>
              <w:jc w:val="center"/>
            </w:pPr>
            <w:r>
              <w:t>DV: Experience Binary (M2)</w:t>
            </w:r>
          </w:p>
        </w:tc>
        <w:tc>
          <w:tcPr>
            <w:tcW w:w="3456" w:type="dxa"/>
            <w:gridSpan w:val="2"/>
          </w:tcPr>
          <w:p w14:paraId="542642E7" w14:textId="77777777" w:rsidR="006F692D" w:rsidRDefault="00000000">
            <w:pPr>
              <w:jc w:val="center"/>
            </w:pPr>
            <w:r>
              <w:t>DV: Insight Binary (M2)</w:t>
            </w:r>
          </w:p>
        </w:tc>
      </w:tr>
      <w:tr w:rsidR="006F692D" w14:paraId="3EF831D5" w14:textId="77777777">
        <w:tc>
          <w:tcPr>
            <w:tcW w:w="1728" w:type="dxa"/>
          </w:tcPr>
          <w:p w14:paraId="1925EB00" w14:textId="77777777" w:rsidR="006F692D" w:rsidRDefault="006F692D"/>
        </w:tc>
        <w:tc>
          <w:tcPr>
            <w:tcW w:w="1728" w:type="dxa"/>
          </w:tcPr>
          <w:p w14:paraId="5EB51DF0" w14:textId="77777777" w:rsidR="006F692D" w:rsidRDefault="00000000">
            <w:pPr>
              <w:jc w:val="center"/>
            </w:pPr>
            <w:r>
              <w:t>(1)</w:t>
            </w:r>
          </w:p>
        </w:tc>
        <w:tc>
          <w:tcPr>
            <w:tcW w:w="1728" w:type="dxa"/>
          </w:tcPr>
          <w:p w14:paraId="654A7034" w14:textId="77777777" w:rsidR="006F692D" w:rsidRDefault="00000000">
            <w:pPr>
              <w:jc w:val="center"/>
            </w:pPr>
            <w:r>
              <w:t>(2)</w:t>
            </w:r>
          </w:p>
        </w:tc>
        <w:tc>
          <w:tcPr>
            <w:tcW w:w="1728" w:type="dxa"/>
          </w:tcPr>
          <w:p w14:paraId="73BF69EE" w14:textId="77777777" w:rsidR="006F692D" w:rsidRDefault="00000000">
            <w:pPr>
              <w:jc w:val="center"/>
            </w:pPr>
            <w:r>
              <w:t>(3)</w:t>
            </w:r>
          </w:p>
        </w:tc>
        <w:tc>
          <w:tcPr>
            <w:tcW w:w="1728" w:type="dxa"/>
          </w:tcPr>
          <w:p w14:paraId="114FD702" w14:textId="77777777" w:rsidR="006F692D" w:rsidRDefault="00000000">
            <w:pPr>
              <w:jc w:val="center"/>
            </w:pPr>
            <w:r>
              <w:t>(4)</w:t>
            </w:r>
          </w:p>
        </w:tc>
      </w:tr>
      <w:tr w:rsidR="006F692D" w14:paraId="2CA69EF9" w14:textId="77777777">
        <w:tc>
          <w:tcPr>
            <w:tcW w:w="1728" w:type="dxa"/>
          </w:tcPr>
          <w:p w14:paraId="529C8481" w14:textId="77777777" w:rsidR="006F692D" w:rsidRDefault="00000000">
            <w:r>
              <w:t>Treatment</w:t>
            </w:r>
          </w:p>
        </w:tc>
        <w:tc>
          <w:tcPr>
            <w:tcW w:w="1728" w:type="dxa"/>
          </w:tcPr>
          <w:p w14:paraId="599437AE" w14:textId="77777777" w:rsidR="006F692D" w:rsidRDefault="00000000">
            <w:pPr>
              <w:jc w:val="center"/>
            </w:pPr>
            <w:r>
              <w:t>0.021</w:t>
            </w:r>
          </w:p>
        </w:tc>
        <w:tc>
          <w:tcPr>
            <w:tcW w:w="1728" w:type="dxa"/>
          </w:tcPr>
          <w:p w14:paraId="262900DA" w14:textId="77777777" w:rsidR="006F692D" w:rsidRDefault="00000000">
            <w:pPr>
              <w:jc w:val="center"/>
            </w:pPr>
            <w:r>
              <w:t>-0.218·</w:t>
            </w:r>
          </w:p>
        </w:tc>
        <w:tc>
          <w:tcPr>
            <w:tcW w:w="1728" w:type="dxa"/>
          </w:tcPr>
          <w:p w14:paraId="0E128197" w14:textId="77777777" w:rsidR="006F692D" w:rsidRDefault="00000000">
            <w:pPr>
              <w:jc w:val="center"/>
            </w:pPr>
            <w:r>
              <w:t>0.018</w:t>
            </w:r>
          </w:p>
        </w:tc>
        <w:tc>
          <w:tcPr>
            <w:tcW w:w="1728" w:type="dxa"/>
          </w:tcPr>
          <w:p w14:paraId="770241E3" w14:textId="77777777" w:rsidR="006F692D" w:rsidRDefault="00000000">
            <w:pPr>
              <w:jc w:val="center"/>
            </w:pPr>
            <w:r>
              <w:t>-0.155</w:t>
            </w:r>
          </w:p>
        </w:tc>
      </w:tr>
      <w:tr w:rsidR="006F692D" w14:paraId="26C5FF4B" w14:textId="77777777">
        <w:tc>
          <w:tcPr>
            <w:tcW w:w="1728" w:type="dxa"/>
          </w:tcPr>
          <w:p w14:paraId="0F2D7387" w14:textId="77777777" w:rsidR="006F692D" w:rsidRDefault="006F692D"/>
        </w:tc>
        <w:tc>
          <w:tcPr>
            <w:tcW w:w="1728" w:type="dxa"/>
          </w:tcPr>
          <w:p w14:paraId="5DB5B6F1" w14:textId="77777777" w:rsidR="006F692D" w:rsidRDefault="00000000">
            <w:pPr>
              <w:jc w:val="center"/>
            </w:pPr>
            <w:r>
              <w:t>(0.014)</w:t>
            </w:r>
          </w:p>
        </w:tc>
        <w:tc>
          <w:tcPr>
            <w:tcW w:w="1728" w:type="dxa"/>
          </w:tcPr>
          <w:p w14:paraId="1F381E89" w14:textId="77777777" w:rsidR="006F692D" w:rsidRDefault="00000000">
            <w:pPr>
              <w:jc w:val="center"/>
            </w:pPr>
            <w:r>
              <w:t>(0.124)</w:t>
            </w:r>
          </w:p>
        </w:tc>
        <w:tc>
          <w:tcPr>
            <w:tcW w:w="1728" w:type="dxa"/>
          </w:tcPr>
          <w:p w14:paraId="46F81F39" w14:textId="77777777" w:rsidR="006F692D" w:rsidRDefault="00000000">
            <w:pPr>
              <w:jc w:val="center"/>
            </w:pPr>
            <w:r>
              <w:t>(0.013)</w:t>
            </w:r>
          </w:p>
        </w:tc>
        <w:tc>
          <w:tcPr>
            <w:tcW w:w="1728" w:type="dxa"/>
          </w:tcPr>
          <w:p w14:paraId="37D2A30D" w14:textId="77777777" w:rsidR="006F692D" w:rsidRDefault="00000000">
            <w:pPr>
              <w:jc w:val="center"/>
            </w:pPr>
            <w:r>
              <w:t>(0.110)</w:t>
            </w:r>
          </w:p>
        </w:tc>
      </w:tr>
      <w:tr w:rsidR="006F692D" w14:paraId="0A3F9882" w14:textId="77777777">
        <w:tc>
          <w:tcPr>
            <w:tcW w:w="1728" w:type="dxa"/>
          </w:tcPr>
          <w:p w14:paraId="14DFA45C" w14:textId="77777777" w:rsidR="006F692D" w:rsidRDefault="00000000">
            <w:r>
              <w:t>Treatment:AI Length (log, fillNA)</w:t>
            </w:r>
          </w:p>
        </w:tc>
        <w:tc>
          <w:tcPr>
            <w:tcW w:w="1728" w:type="dxa"/>
          </w:tcPr>
          <w:p w14:paraId="62B1152B" w14:textId="77777777" w:rsidR="006F692D" w:rsidRDefault="006F692D">
            <w:pPr>
              <w:jc w:val="center"/>
            </w:pPr>
          </w:p>
        </w:tc>
        <w:tc>
          <w:tcPr>
            <w:tcW w:w="1728" w:type="dxa"/>
          </w:tcPr>
          <w:p w14:paraId="3E85F1DB" w14:textId="77777777" w:rsidR="006F692D" w:rsidRDefault="00000000">
            <w:pPr>
              <w:jc w:val="center"/>
            </w:pPr>
            <w:r>
              <w:t>0.008</w:t>
            </w:r>
          </w:p>
        </w:tc>
        <w:tc>
          <w:tcPr>
            <w:tcW w:w="1728" w:type="dxa"/>
          </w:tcPr>
          <w:p w14:paraId="339C333B" w14:textId="77777777" w:rsidR="006F692D" w:rsidRDefault="006F692D">
            <w:pPr>
              <w:jc w:val="center"/>
            </w:pPr>
          </w:p>
        </w:tc>
        <w:tc>
          <w:tcPr>
            <w:tcW w:w="1728" w:type="dxa"/>
          </w:tcPr>
          <w:p w14:paraId="0A661BA7" w14:textId="77777777" w:rsidR="006F692D" w:rsidRDefault="00000000">
            <w:pPr>
              <w:jc w:val="center"/>
            </w:pPr>
            <w:r>
              <w:t>-0.004</w:t>
            </w:r>
          </w:p>
        </w:tc>
      </w:tr>
      <w:tr w:rsidR="006F692D" w14:paraId="174C5C86" w14:textId="77777777">
        <w:tc>
          <w:tcPr>
            <w:tcW w:w="1728" w:type="dxa"/>
          </w:tcPr>
          <w:p w14:paraId="44CA679A" w14:textId="77777777" w:rsidR="006F692D" w:rsidRDefault="006F692D"/>
        </w:tc>
        <w:tc>
          <w:tcPr>
            <w:tcW w:w="1728" w:type="dxa"/>
          </w:tcPr>
          <w:p w14:paraId="23F55783" w14:textId="77777777" w:rsidR="006F692D" w:rsidRDefault="006F692D">
            <w:pPr>
              <w:jc w:val="center"/>
            </w:pPr>
          </w:p>
        </w:tc>
        <w:tc>
          <w:tcPr>
            <w:tcW w:w="1728" w:type="dxa"/>
          </w:tcPr>
          <w:p w14:paraId="162B0AE5" w14:textId="77777777" w:rsidR="006F692D" w:rsidRDefault="00000000">
            <w:pPr>
              <w:jc w:val="center"/>
            </w:pPr>
            <w:r>
              <w:t>(0.021)</w:t>
            </w:r>
          </w:p>
        </w:tc>
        <w:tc>
          <w:tcPr>
            <w:tcW w:w="1728" w:type="dxa"/>
          </w:tcPr>
          <w:p w14:paraId="0C4D9F8D" w14:textId="77777777" w:rsidR="006F692D" w:rsidRDefault="006F692D">
            <w:pPr>
              <w:jc w:val="center"/>
            </w:pPr>
          </w:p>
        </w:tc>
        <w:tc>
          <w:tcPr>
            <w:tcW w:w="1728" w:type="dxa"/>
          </w:tcPr>
          <w:p w14:paraId="18EEAC15" w14:textId="77777777" w:rsidR="006F692D" w:rsidRDefault="00000000">
            <w:pPr>
              <w:jc w:val="center"/>
            </w:pPr>
            <w:r>
              <w:t>(0.019)</w:t>
            </w:r>
          </w:p>
        </w:tc>
      </w:tr>
      <w:tr w:rsidR="006F692D" w14:paraId="4B7A972C" w14:textId="77777777">
        <w:tc>
          <w:tcPr>
            <w:tcW w:w="1728" w:type="dxa"/>
          </w:tcPr>
          <w:p w14:paraId="678651AD" w14:textId="77777777" w:rsidR="006F692D" w:rsidRDefault="00000000">
            <w:r>
              <w:t>Treatment:AI Quality (fillNA)</w:t>
            </w:r>
          </w:p>
        </w:tc>
        <w:tc>
          <w:tcPr>
            <w:tcW w:w="1728" w:type="dxa"/>
          </w:tcPr>
          <w:p w14:paraId="26F84140" w14:textId="77777777" w:rsidR="006F692D" w:rsidRDefault="006F692D">
            <w:pPr>
              <w:jc w:val="center"/>
            </w:pPr>
          </w:p>
        </w:tc>
        <w:tc>
          <w:tcPr>
            <w:tcW w:w="1728" w:type="dxa"/>
          </w:tcPr>
          <w:p w14:paraId="1CEC0134" w14:textId="77777777" w:rsidR="006F692D" w:rsidRDefault="00000000">
            <w:pPr>
              <w:jc w:val="center"/>
            </w:pPr>
            <w:r>
              <w:t>0.002</w:t>
            </w:r>
          </w:p>
        </w:tc>
        <w:tc>
          <w:tcPr>
            <w:tcW w:w="1728" w:type="dxa"/>
          </w:tcPr>
          <w:p w14:paraId="24F6F046" w14:textId="77777777" w:rsidR="006F692D" w:rsidRDefault="006F692D">
            <w:pPr>
              <w:jc w:val="center"/>
            </w:pPr>
          </w:p>
        </w:tc>
        <w:tc>
          <w:tcPr>
            <w:tcW w:w="1728" w:type="dxa"/>
          </w:tcPr>
          <w:p w14:paraId="306C72BD" w14:textId="77777777" w:rsidR="006F692D" w:rsidRDefault="00000000">
            <w:pPr>
              <w:jc w:val="center"/>
            </w:pPr>
            <w:r>
              <w:t>0.001</w:t>
            </w:r>
          </w:p>
        </w:tc>
      </w:tr>
      <w:tr w:rsidR="006F692D" w14:paraId="294E7C23" w14:textId="77777777">
        <w:tc>
          <w:tcPr>
            <w:tcW w:w="1728" w:type="dxa"/>
          </w:tcPr>
          <w:p w14:paraId="39065D02" w14:textId="77777777" w:rsidR="006F692D" w:rsidRDefault="006F692D"/>
        </w:tc>
        <w:tc>
          <w:tcPr>
            <w:tcW w:w="1728" w:type="dxa"/>
          </w:tcPr>
          <w:p w14:paraId="442AF064" w14:textId="77777777" w:rsidR="006F692D" w:rsidRDefault="006F692D">
            <w:pPr>
              <w:jc w:val="center"/>
            </w:pPr>
          </w:p>
        </w:tc>
        <w:tc>
          <w:tcPr>
            <w:tcW w:w="1728" w:type="dxa"/>
          </w:tcPr>
          <w:p w14:paraId="3E54FDED" w14:textId="77777777" w:rsidR="006F692D" w:rsidRDefault="00000000">
            <w:pPr>
              <w:jc w:val="center"/>
            </w:pPr>
            <w:r>
              <w:t>(0.006)</w:t>
            </w:r>
          </w:p>
        </w:tc>
        <w:tc>
          <w:tcPr>
            <w:tcW w:w="1728" w:type="dxa"/>
          </w:tcPr>
          <w:p w14:paraId="5D9E3F84" w14:textId="77777777" w:rsidR="006F692D" w:rsidRDefault="006F692D">
            <w:pPr>
              <w:jc w:val="center"/>
            </w:pPr>
          </w:p>
        </w:tc>
        <w:tc>
          <w:tcPr>
            <w:tcW w:w="1728" w:type="dxa"/>
          </w:tcPr>
          <w:p w14:paraId="1AF7A3AA" w14:textId="77777777" w:rsidR="006F692D" w:rsidRDefault="00000000">
            <w:pPr>
              <w:jc w:val="center"/>
            </w:pPr>
            <w:r>
              <w:t>(0.006)</w:t>
            </w:r>
          </w:p>
        </w:tc>
      </w:tr>
      <w:tr w:rsidR="006F692D" w14:paraId="2B629BE1" w14:textId="77777777">
        <w:tc>
          <w:tcPr>
            <w:tcW w:w="1728" w:type="dxa"/>
          </w:tcPr>
          <w:p w14:paraId="42FD1A37" w14:textId="77777777" w:rsidR="006F692D" w:rsidRDefault="00000000">
            <w:r>
              <w:t>Treatment:AI Sim w/ Accept (fillNA)</w:t>
            </w:r>
          </w:p>
        </w:tc>
        <w:tc>
          <w:tcPr>
            <w:tcW w:w="1728" w:type="dxa"/>
          </w:tcPr>
          <w:p w14:paraId="02E37F1C" w14:textId="77777777" w:rsidR="006F692D" w:rsidRDefault="006F692D">
            <w:pPr>
              <w:jc w:val="center"/>
            </w:pPr>
          </w:p>
        </w:tc>
        <w:tc>
          <w:tcPr>
            <w:tcW w:w="1728" w:type="dxa"/>
          </w:tcPr>
          <w:p w14:paraId="6C900174" w14:textId="77777777" w:rsidR="006F692D" w:rsidRDefault="00000000">
            <w:pPr>
              <w:jc w:val="center"/>
            </w:pPr>
            <w:r>
              <w:t>0.409***</w:t>
            </w:r>
          </w:p>
        </w:tc>
        <w:tc>
          <w:tcPr>
            <w:tcW w:w="1728" w:type="dxa"/>
          </w:tcPr>
          <w:p w14:paraId="6B94A664" w14:textId="77777777" w:rsidR="006F692D" w:rsidRDefault="006F692D">
            <w:pPr>
              <w:jc w:val="center"/>
            </w:pPr>
          </w:p>
        </w:tc>
        <w:tc>
          <w:tcPr>
            <w:tcW w:w="1728" w:type="dxa"/>
          </w:tcPr>
          <w:p w14:paraId="40C046A2" w14:textId="77777777" w:rsidR="006F692D" w:rsidRDefault="00000000">
            <w:pPr>
              <w:jc w:val="center"/>
            </w:pPr>
            <w:r>
              <w:t>0.416***</w:t>
            </w:r>
          </w:p>
        </w:tc>
      </w:tr>
      <w:tr w:rsidR="006F692D" w14:paraId="30B12BFD" w14:textId="77777777">
        <w:tc>
          <w:tcPr>
            <w:tcW w:w="1728" w:type="dxa"/>
          </w:tcPr>
          <w:p w14:paraId="0102D737" w14:textId="77777777" w:rsidR="006F692D" w:rsidRDefault="006F692D"/>
        </w:tc>
        <w:tc>
          <w:tcPr>
            <w:tcW w:w="1728" w:type="dxa"/>
          </w:tcPr>
          <w:p w14:paraId="65070F9A" w14:textId="77777777" w:rsidR="006F692D" w:rsidRDefault="006F692D">
            <w:pPr>
              <w:jc w:val="center"/>
            </w:pPr>
          </w:p>
        </w:tc>
        <w:tc>
          <w:tcPr>
            <w:tcW w:w="1728" w:type="dxa"/>
          </w:tcPr>
          <w:p w14:paraId="5AEE70BE" w14:textId="77777777" w:rsidR="006F692D" w:rsidRDefault="00000000">
            <w:pPr>
              <w:jc w:val="center"/>
            </w:pPr>
            <w:r>
              <w:t>(0.068)</w:t>
            </w:r>
          </w:p>
        </w:tc>
        <w:tc>
          <w:tcPr>
            <w:tcW w:w="1728" w:type="dxa"/>
          </w:tcPr>
          <w:p w14:paraId="0868209D" w14:textId="77777777" w:rsidR="006F692D" w:rsidRDefault="006F692D">
            <w:pPr>
              <w:jc w:val="center"/>
            </w:pPr>
          </w:p>
        </w:tc>
        <w:tc>
          <w:tcPr>
            <w:tcW w:w="1728" w:type="dxa"/>
          </w:tcPr>
          <w:p w14:paraId="1DB7D69E" w14:textId="77777777" w:rsidR="006F692D" w:rsidRDefault="00000000">
            <w:pPr>
              <w:jc w:val="center"/>
            </w:pPr>
            <w:r>
              <w:t>(0.067)</w:t>
            </w:r>
          </w:p>
        </w:tc>
      </w:tr>
      <w:tr w:rsidR="006F692D" w14:paraId="03C4673B" w14:textId="77777777">
        <w:tc>
          <w:tcPr>
            <w:tcW w:w="1728" w:type="dxa"/>
          </w:tcPr>
          <w:p w14:paraId="17F1526B" w14:textId="77777777" w:rsidR="006F692D" w:rsidRDefault="00000000">
            <w:r>
              <w:t>Num. obs.</w:t>
            </w:r>
          </w:p>
        </w:tc>
        <w:tc>
          <w:tcPr>
            <w:tcW w:w="1728" w:type="dxa"/>
          </w:tcPr>
          <w:p w14:paraId="1FF38D9E" w14:textId="77777777" w:rsidR="006F692D" w:rsidRDefault="00000000">
            <w:pPr>
              <w:jc w:val="center"/>
            </w:pPr>
            <w:r>
              <w:t>2729</w:t>
            </w:r>
          </w:p>
        </w:tc>
        <w:tc>
          <w:tcPr>
            <w:tcW w:w="1728" w:type="dxa"/>
          </w:tcPr>
          <w:p w14:paraId="5D8CA975" w14:textId="77777777" w:rsidR="006F692D" w:rsidRDefault="00000000">
            <w:pPr>
              <w:jc w:val="center"/>
            </w:pPr>
            <w:r>
              <w:t>2726</w:t>
            </w:r>
          </w:p>
        </w:tc>
        <w:tc>
          <w:tcPr>
            <w:tcW w:w="1728" w:type="dxa"/>
          </w:tcPr>
          <w:p w14:paraId="784DDD25" w14:textId="77777777" w:rsidR="006F692D" w:rsidRDefault="00000000">
            <w:pPr>
              <w:jc w:val="center"/>
            </w:pPr>
            <w:r>
              <w:t>2729</w:t>
            </w:r>
          </w:p>
        </w:tc>
        <w:tc>
          <w:tcPr>
            <w:tcW w:w="1728" w:type="dxa"/>
          </w:tcPr>
          <w:p w14:paraId="5E29C701" w14:textId="77777777" w:rsidR="006F692D" w:rsidRDefault="00000000">
            <w:pPr>
              <w:jc w:val="center"/>
            </w:pPr>
            <w:r>
              <w:t>2726</w:t>
            </w:r>
          </w:p>
        </w:tc>
      </w:tr>
      <w:tr w:rsidR="006F692D" w14:paraId="596D658E" w14:textId="77777777">
        <w:tc>
          <w:tcPr>
            <w:tcW w:w="1728" w:type="dxa"/>
          </w:tcPr>
          <w:p w14:paraId="20B8EB32" w14:textId="77777777" w:rsidR="006F692D" w:rsidRDefault="00000000">
            <w:r>
              <w:t>F statistic (full model)</w:t>
            </w:r>
          </w:p>
        </w:tc>
        <w:tc>
          <w:tcPr>
            <w:tcW w:w="1728" w:type="dxa"/>
          </w:tcPr>
          <w:p w14:paraId="7123AFCF" w14:textId="77777777" w:rsidR="006F692D" w:rsidRDefault="00000000">
            <w:pPr>
              <w:jc w:val="center"/>
            </w:pPr>
            <w:r>
              <w:t>1.099</w:t>
            </w:r>
          </w:p>
        </w:tc>
        <w:tc>
          <w:tcPr>
            <w:tcW w:w="1728" w:type="dxa"/>
          </w:tcPr>
          <w:p w14:paraId="011C7F74" w14:textId="77777777" w:rsidR="006F692D" w:rsidRDefault="00000000">
            <w:pPr>
              <w:jc w:val="center"/>
            </w:pPr>
            <w:r>
              <w:t>1.346</w:t>
            </w:r>
          </w:p>
        </w:tc>
        <w:tc>
          <w:tcPr>
            <w:tcW w:w="1728" w:type="dxa"/>
          </w:tcPr>
          <w:p w14:paraId="3D524428" w14:textId="77777777" w:rsidR="006F692D" w:rsidRDefault="00000000">
            <w:pPr>
              <w:jc w:val="center"/>
            </w:pPr>
            <w:r>
              <w:t>1.207</w:t>
            </w:r>
          </w:p>
        </w:tc>
        <w:tc>
          <w:tcPr>
            <w:tcW w:w="1728" w:type="dxa"/>
          </w:tcPr>
          <w:p w14:paraId="180D8328" w14:textId="77777777" w:rsidR="006F692D" w:rsidRDefault="00000000">
            <w:pPr>
              <w:jc w:val="center"/>
            </w:pPr>
            <w:r>
              <w:t>1.488</w:t>
            </w:r>
          </w:p>
        </w:tc>
      </w:tr>
      <w:tr w:rsidR="006F692D" w14:paraId="66BCC449" w14:textId="77777777">
        <w:tc>
          <w:tcPr>
            <w:tcW w:w="1728" w:type="dxa"/>
          </w:tcPr>
          <w:p w14:paraId="54DDD220" w14:textId="77777777" w:rsidR="006F692D" w:rsidRDefault="00000000">
            <w:r>
              <w:t>F (full model): p-value</w:t>
            </w:r>
          </w:p>
        </w:tc>
        <w:tc>
          <w:tcPr>
            <w:tcW w:w="1728" w:type="dxa"/>
          </w:tcPr>
          <w:p w14:paraId="5CD2F1C9" w14:textId="77777777" w:rsidR="006F692D" w:rsidRDefault="00000000">
            <w:pPr>
              <w:jc w:val="center"/>
            </w:pPr>
            <w:r>
              <w:t>0.178</w:t>
            </w:r>
          </w:p>
        </w:tc>
        <w:tc>
          <w:tcPr>
            <w:tcW w:w="1728" w:type="dxa"/>
          </w:tcPr>
          <w:p w14:paraId="239295E5" w14:textId="77777777" w:rsidR="006F692D" w:rsidRDefault="00000000">
            <w:pPr>
              <w:jc w:val="center"/>
            </w:pPr>
            <w:r>
              <w:t>0.002</w:t>
            </w:r>
          </w:p>
        </w:tc>
        <w:tc>
          <w:tcPr>
            <w:tcW w:w="1728" w:type="dxa"/>
          </w:tcPr>
          <w:p w14:paraId="498D3EEB" w14:textId="77777777" w:rsidR="006F692D" w:rsidRDefault="00000000">
            <w:pPr>
              <w:jc w:val="center"/>
            </w:pPr>
            <w:r>
              <w:t>0.034</w:t>
            </w:r>
          </w:p>
        </w:tc>
        <w:tc>
          <w:tcPr>
            <w:tcW w:w="1728" w:type="dxa"/>
          </w:tcPr>
          <w:p w14:paraId="4AB39736" w14:textId="77777777" w:rsidR="006F692D" w:rsidRDefault="00000000">
            <w:pPr>
              <w:jc w:val="center"/>
            </w:pPr>
            <w:r>
              <w:t>0.000</w:t>
            </w:r>
          </w:p>
        </w:tc>
      </w:tr>
      <w:tr w:rsidR="006F692D" w14:paraId="27553ED6" w14:textId="77777777">
        <w:tc>
          <w:tcPr>
            <w:tcW w:w="1728" w:type="dxa"/>
          </w:tcPr>
          <w:p w14:paraId="72C32445" w14:textId="77777777" w:rsidR="006F692D" w:rsidRDefault="00000000">
            <w:r>
              <w:t>F statistic (proj model)</w:t>
            </w:r>
          </w:p>
        </w:tc>
        <w:tc>
          <w:tcPr>
            <w:tcW w:w="1728" w:type="dxa"/>
          </w:tcPr>
          <w:p w14:paraId="43535FA8" w14:textId="77777777" w:rsidR="006F692D" w:rsidRDefault="00000000">
            <w:pPr>
              <w:jc w:val="center"/>
            </w:pPr>
            <w:r>
              <w:t>2.505</w:t>
            </w:r>
          </w:p>
        </w:tc>
        <w:tc>
          <w:tcPr>
            <w:tcW w:w="1728" w:type="dxa"/>
          </w:tcPr>
          <w:p w14:paraId="70897BC8" w14:textId="77777777" w:rsidR="006F692D" w:rsidRDefault="00000000">
            <w:pPr>
              <w:jc w:val="center"/>
            </w:pPr>
            <w:r>
              <w:t>3.408</w:t>
            </w:r>
          </w:p>
        </w:tc>
        <w:tc>
          <w:tcPr>
            <w:tcW w:w="1728" w:type="dxa"/>
          </w:tcPr>
          <w:p w14:paraId="655E99FF" w14:textId="77777777" w:rsidR="006F692D" w:rsidRDefault="00000000">
            <w:pPr>
              <w:jc w:val="center"/>
            </w:pPr>
            <w:r>
              <w:t>2.760</w:t>
            </w:r>
          </w:p>
        </w:tc>
        <w:tc>
          <w:tcPr>
            <w:tcW w:w="1728" w:type="dxa"/>
          </w:tcPr>
          <w:p w14:paraId="7946AC84" w14:textId="77777777" w:rsidR="006F692D" w:rsidRDefault="00000000">
            <w:pPr>
              <w:jc w:val="center"/>
            </w:pPr>
            <w:r>
              <w:t>3.704</w:t>
            </w:r>
          </w:p>
        </w:tc>
      </w:tr>
      <w:tr w:rsidR="006F692D" w14:paraId="708DE52F" w14:textId="77777777">
        <w:tc>
          <w:tcPr>
            <w:tcW w:w="1728" w:type="dxa"/>
          </w:tcPr>
          <w:p w14:paraId="0C586D64" w14:textId="77777777" w:rsidR="006F692D" w:rsidRDefault="00000000">
            <w:r>
              <w:t>F (proj model): p-value</w:t>
            </w:r>
          </w:p>
        </w:tc>
        <w:tc>
          <w:tcPr>
            <w:tcW w:w="1728" w:type="dxa"/>
          </w:tcPr>
          <w:p w14:paraId="37693A0B" w14:textId="77777777" w:rsidR="006F692D" w:rsidRDefault="00000000">
            <w:pPr>
              <w:jc w:val="center"/>
            </w:pPr>
            <w:r>
              <w:t>0.000</w:t>
            </w:r>
          </w:p>
        </w:tc>
        <w:tc>
          <w:tcPr>
            <w:tcW w:w="1728" w:type="dxa"/>
          </w:tcPr>
          <w:p w14:paraId="5AE491FC" w14:textId="77777777" w:rsidR="006F692D" w:rsidRDefault="00000000">
            <w:pPr>
              <w:jc w:val="center"/>
            </w:pPr>
            <w:r>
              <w:t>0.000</w:t>
            </w:r>
          </w:p>
        </w:tc>
        <w:tc>
          <w:tcPr>
            <w:tcW w:w="1728" w:type="dxa"/>
          </w:tcPr>
          <w:p w14:paraId="0DC15029" w14:textId="77777777" w:rsidR="006F692D" w:rsidRDefault="00000000">
            <w:pPr>
              <w:jc w:val="center"/>
            </w:pPr>
            <w:r>
              <w:t>0.000</w:t>
            </w:r>
          </w:p>
        </w:tc>
        <w:tc>
          <w:tcPr>
            <w:tcW w:w="1728" w:type="dxa"/>
          </w:tcPr>
          <w:p w14:paraId="4C2CDFAE" w14:textId="77777777" w:rsidR="006F692D" w:rsidRDefault="00000000">
            <w:pPr>
              <w:jc w:val="center"/>
            </w:pPr>
            <w:r>
              <w:t>0.000</w:t>
            </w:r>
          </w:p>
        </w:tc>
      </w:tr>
    </w:tbl>
    <w:p w14:paraId="0E9E2726" w14:textId="77777777" w:rsidR="006F692D" w:rsidRDefault="006F692D"/>
    <w:p w14:paraId="6450A602" w14:textId="77777777" w:rsidR="006F692D" w:rsidRDefault="00000000">
      <w:r>
        <w:rPr>
          <w:b/>
        </w:rPr>
        <w:t>Notes:</w:t>
      </w:r>
    </w:p>
    <w:p w14:paraId="04FD8654" w14:textId="77777777" w:rsidR="006F692D" w:rsidRDefault="00000000">
      <w:pPr>
        <w:pStyle w:val="ListBullet"/>
      </w:pPr>
      <w:r>
        <w:t>Sample: First human answer only</w:t>
      </w:r>
    </w:p>
    <w:p w14:paraId="0D16F1B3" w14:textId="77777777" w:rsidR="006F692D" w:rsidRDefault="00000000">
      <w:pPr>
        <w:pStyle w:val="ListBullet"/>
      </w:pPr>
      <w:r>
        <w:t>DV: Experience Binary (M2), Insight Binary (M2)</w:t>
      </w:r>
    </w:p>
    <w:p w14:paraId="444327CF" w14:textId="77777777" w:rsidR="006F692D" w:rsidRDefault="00000000">
      <w:pPr>
        <w:pStyle w:val="ListBullet"/>
      </w:pPr>
      <w:r>
        <w:t>IV: Treatment, Treatment × AI Length (log), Treatment × AI Quality, Treatment × AI Sim w/ Accept</w:t>
      </w:r>
    </w:p>
    <w:p w14:paraId="5F5B0A7C" w14:textId="77777777" w:rsidR="006F692D" w:rsidRDefault="006F692D"/>
    <w:sectPr w:rsidR="006F69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0293299">
    <w:abstractNumId w:val="8"/>
  </w:num>
  <w:num w:numId="2" w16cid:durableId="1317761018">
    <w:abstractNumId w:val="6"/>
  </w:num>
  <w:num w:numId="3" w16cid:durableId="1098062823">
    <w:abstractNumId w:val="5"/>
  </w:num>
  <w:num w:numId="4" w16cid:durableId="878321235">
    <w:abstractNumId w:val="4"/>
  </w:num>
  <w:num w:numId="5" w16cid:durableId="253128430">
    <w:abstractNumId w:val="7"/>
  </w:num>
  <w:num w:numId="6" w16cid:durableId="1022169296">
    <w:abstractNumId w:val="3"/>
  </w:num>
  <w:num w:numId="7" w16cid:durableId="1216048141">
    <w:abstractNumId w:val="2"/>
  </w:num>
  <w:num w:numId="8" w16cid:durableId="542715132">
    <w:abstractNumId w:val="1"/>
  </w:num>
  <w:num w:numId="9" w16cid:durableId="270017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5025"/>
    <w:rsid w:val="0015074B"/>
    <w:rsid w:val="0029639D"/>
    <w:rsid w:val="00326F90"/>
    <w:rsid w:val="00333910"/>
    <w:rsid w:val="006F692D"/>
    <w:rsid w:val="0087372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B69313"/>
  <w14:defaultImageDpi w14:val="300"/>
  <w15:docId w15:val="{E378EEE2-5EB0-784F-BE8B-9A1819A9A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4</Pages>
  <Words>504</Words>
  <Characters>2876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Dylan CHEN</cp:lastModifiedBy>
  <cp:revision>2</cp:revision>
  <dcterms:created xsi:type="dcterms:W3CDTF">2013-12-23T23:15:00Z</dcterms:created>
  <dcterms:modified xsi:type="dcterms:W3CDTF">2026-05-09T14:36:00Z</dcterms:modified>
  <cp:category/>
</cp:coreProperties>
</file>