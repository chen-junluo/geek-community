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029D" w14:textId="77777777" w:rsidR="00F61CBF" w:rsidRDefault="00000000">
      <w:pPr>
        <w:pStyle w:val="Heading1"/>
      </w:pPr>
      <w:r>
        <w:t>260509</w:t>
      </w:r>
      <w:r>
        <w:t>开会分析存档</w:t>
      </w:r>
    </w:p>
    <w:p w14:paraId="29FD1D20" w14:textId="77777777" w:rsidR="00F61CBF" w:rsidRDefault="00000000">
      <w: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871"/>
        <w:gridCol w:w="1176"/>
        <w:gridCol w:w="1154"/>
        <w:gridCol w:w="1176"/>
        <w:gridCol w:w="1154"/>
        <w:gridCol w:w="1176"/>
      </w:tblGrid>
      <w:tr w:rsidR="00F61CBF" w:rsidRPr="0062287D" w14:paraId="2AEC9777" w14:textId="77777777" w:rsidTr="0062287D">
        <w:tc>
          <w:tcPr>
            <w:tcW w:w="2358" w:type="dxa"/>
          </w:tcPr>
          <w:p w14:paraId="6E53112A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14:paraId="03C66F7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Experience Binary</w:t>
            </w:r>
          </w:p>
        </w:tc>
        <w:tc>
          <w:tcPr>
            <w:tcW w:w="2468" w:type="dxa"/>
            <w:gridSpan w:val="2"/>
          </w:tcPr>
          <w:p w14:paraId="6EAF282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Insight Binary</w:t>
            </w:r>
          </w:p>
        </w:tc>
        <w:tc>
          <w:tcPr>
            <w:tcW w:w="2468" w:type="dxa"/>
            <w:gridSpan w:val="2"/>
          </w:tcPr>
          <w:p w14:paraId="50A37C8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Alternative Binary</w:t>
            </w:r>
          </w:p>
        </w:tc>
      </w:tr>
      <w:tr w:rsidR="00F61CBF" w:rsidRPr="0062287D" w14:paraId="2A062171" w14:textId="77777777" w:rsidTr="0062287D">
        <w:tc>
          <w:tcPr>
            <w:tcW w:w="2358" w:type="dxa"/>
          </w:tcPr>
          <w:p w14:paraId="517B7CF5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42" w:type="dxa"/>
          </w:tcPr>
          <w:p w14:paraId="09759CD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(1)</w:t>
            </w:r>
          </w:p>
        </w:tc>
        <w:tc>
          <w:tcPr>
            <w:tcW w:w="1234" w:type="dxa"/>
          </w:tcPr>
          <w:p w14:paraId="000EDC2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(2)</w:t>
            </w:r>
          </w:p>
        </w:tc>
        <w:tc>
          <w:tcPr>
            <w:tcW w:w="1234" w:type="dxa"/>
          </w:tcPr>
          <w:p w14:paraId="55202A7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(3)</w:t>
            </w:r>
          </w:p>
        </w:tc>
        <w:tc>
          <w:tcPr>
            <w:tcW w:w="1234" w:type="dxa"/>
          </w:tcPr>
          <w:p w14:paraId="4E0A0BD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(4)</w:t>
            </w:r>
          </w:p>
        </w:tc>
        <w:tc>
          <w:tcPr>
            <w:tcW w:w="1234" w:type="dxa"/>
          </w:tcPr>
          <w:p w14:paraId="727450A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(5)</w:t>
            </w:r>
          </w:p>
        </w:tc>
        <w:tc>
          <w:tcPr>
            <w:tcW w:w="1234" w:type="dxa"/>
          </w:tcPr>
          <w:p w14:paraId="7347F16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(6)</w:t>
            </w:r>
          </w:p>
        </w:tc>
      </w:tr>
      <w:tr w:rsidR="00F61CBF" w:rsidRPr="0062287D" w14:paraId="394CC332" w14:textId="77777777" w:rsidTr="0062287D">
        <w:tc>
          <w:tcPr>
            <w:tcW w:w="2358" w:type="dxa"/>
          </w:tcPr>
          <w:p w14:paraId="483DB81A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</w:t>
            </w:r>
          </w:p>
        </w:tc>
        <w:tc>
          <w:tcPr>
            <w:tcW w:w="242" w:type="dxa"/>
          </w:tcPr>
          <w:p w14:paraId="02CCA54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0.030**</w:t>
            </w:r>
          </w:p>
        </w:tc>
        <w:tc>
          <w:tcPr>
            <w:tcW w:w="1234" w:type="dxa"/>
          </w:tcPr>
          <w:p w14:paraId="7FEE250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-0.218·</w:t>
            </w:r>
          </w:p>
        </w:tc>
        <w:tc>
          <w:tcPr>
            <w:tcW w:w="1234" w:type="dxa"/>
          </w:tcPr>
          <w:p w14:paraId="6E0E93B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0.024*</w:t>
            </w:r>
          </w:p>
        </w:tc>
        <w:tc>
          <w:tcPr>
            <w:tcW w:w="1234" w:type="dxa"/>
          </w:tcPr>
          <w:p w14:paraId="4046E4D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-0.155</w:t>
            </w:r>
          </w:p>
        </w:tc>
        <w:tc>
          <w:tcPr>
            <w:tcW w:w="1234" w:type="dxa"/>
          </w:tcPr>
          <w:p w14:paraId="7AC71AC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0.016*</w:t>
            </w:r>
          </w:p>
        </w:tc>
        <w:tc>
          <w:tcPr>
            <w:tcW w:w="1234" w:type="dxa"/>
          </w:tcPr>
          <w:p w14:paraId="435BF18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-0.108</w:t>
            </w:r>
          </w:p>
        </w:tc>
      </w:tr>
      <w:tr w:rsidR="00F61CBF" w:rsidRPr="0062287D" w14:paraId="478A7469" w14:textId="77777777" w:rsidTr="0062287D">
        <w:tc>
          <w:tcPr>
            <w:tcW w:w="2358" w:type="dxa"/>
          </w:tcPr>
          <w:p w14:paraId="50E92D21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42" w:type="dxa"/>
          </w:tcPr>
          <w:p w14:paraId="1C752E4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(0.011)</w:t>
            </w:r>
          </w:p>
        </w:tc>
        <w:tc>
          <w:tcPr>
            <w:tcW w:w="1234" w:type="dxa"/>
          </w:tcPr>
          <w:p w14:paraId="567CDA6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(0.124)</w:t>
            </w:r>
          </w:p>
        </w:tc>
        <w:tc>
          <w:tcPr>
            <w:tcW w:w="1234" w:type="dxa"/>
          </w:tcPr>
          <w:p w14:paraId="0ED3198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(0.010)</w:t>
            </w:r>
          </w:p>
        </w:tc>
        <w:tc>
          <w:tcPr>
            <w:tcW w:w="1234" w:type="dxa"/>
          </w:tcPr>
          <w:p w14:paraId="53880D4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(0.110)</w:t>
            </w:r>
          </w:p>
        </w:tc>
        <w:tc>
          <w:tcPr>
            <w:tcW w:w="1234" w:type="dxa"/>
          </w:tcPr>
          <w:p w14:paraId="2572AC4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(0.008)</w:t>
            </w:r>
          </w:p>
        </w:tc>
        <w:tc>
          <w:tcPr>
            <w:tcW w:w="1234" w:type="dxa"/>
          </w:tcPr>
          <w:p w14:paraId="3B47AB7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(0.098)</w:t>
            </w:r>
          </w:p>
        </w:tc>
      </w:tr>
      <w:tr w:rsidR="00F61CBF" w:rsidRPr="0062287D" w14:paraId="496F54ED" w14:textId="77777777" w:rsidTr="0062287D">
        <w:tc>
          <w:tcPr>
            <w:tcW w:w="2358" w:type="dxa"/>
          </w:tcPr>
          <w:p w14:paraId="25A0BB1C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Length (log, fillNA)</w:t>
            </w:r>
          </w:p>
        </w:tc>
        <w:tc>
          <w:tcPr>
            <w:tcW w:w="242" w:type="dxa"/>
          </w:tcPr>
          <w:p w14:paraId="2236E848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F79D41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0.008</w:t>
            </w:r>
          </w:p>
        </w:tc>
        <w:tc>
          <w:tcPr>
            <w:tcW w:w="1234" w:type="dxa"/>
          </w:tcPr>
          <w:p w14:paraId="6FCA709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44D27F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-0.004</w:t>
            </w:r>
          </w:p>
        </w:tc>
        <w:tc>
          <w:tcPr>
            <w:tcW w:w="1234" w:type="dxa"/>
          </w:tcPr>
          <w:p w14:paraId="5F031EE6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5C5342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-0.010</w:t>
            </w:r>
          </w:p>
        </w:tc>
      </w:tr>
      <w:tr w:rsidR="00F61CBF" w:rsidRPr="0062287D" w14:paraId="4C7A008D" w14:textId="77777777" w:rsidTr="0062287D">
        <w:tc>
          <w:tcPr>
            <w:tcW w:w="2358" w:type="dxa"/>
          </w:tcPr>
          <w:p w14:paraId="4F19D2E0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42" w:type="dxa"/>
          </w:tcPr>
          <w:p w14:paraId="2CBBBFDB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9BBFE4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(0.021)</w:t>
            </w:r>
          </w:p>
        </w:tc>
        <w:tc>
          <w:tcPr>
            <w:tcW w:w="1234" w:type="dxa"/>
          </w:tcPr>
          <w:p w14:paraId="7C172C87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0143A7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(0.019)</w:t>
            </w:r>
          </w:p>
        </w:tc>
        <w:tc>
          <w:tcPr>
            <w:tcW w:w="1234" w:type="dxa"/>
          </w:tcPr>
          <w:p w14:paraId="4313D7FF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B5239A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(0.016)</w:t>
            </w:r>
          </w:p>
        </w:tc>
      </w:tr>
      <w:tr w:rsidR="00F61CBF" w:rsidRPr="0062287D" w14:paraId="4721A219" w14:textId="77777777" w:rsidTr="0062287D">
        <w:tc>
          <w:tcPr>
            <w:tcW w:w="2358" w:type="dxa"/>
          </w:tcPr>
          <w:p w14:paraId="7F73EF12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Quality (fillNA)</w:t>
            </w:r>
          </w:p>
        </w:tc>
        <w:tc>
          <w:tcPr>
            <w:tcW w:w="242" w:type="dxa"/>
          </w:tcPr>
          <w:p w14:paraId="1DA77B2E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D2D4DE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0.002</w:t>
            </w:r>
          </w:p>
        </w:tc>
        <w:tc>
          <w:tcPr>
            <w:tcW w:w="1234" w:type="dxa"/>
          </w:tcPr>
          <w:p w14:paraId="0E138279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D811BB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0.001</w:t>
            </w:r>
          </w:p>
        </w:tc>
        <w:tc>
          <w:tcPr>
            <w:tcW w:w="1234" w:type="dxa"/>
          </w:tcPr>
          <w:p w14:paraId="7D1151C9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C7B741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0.001</w:t>
            </w:r>
          </w:p>
        </w:tc>
      </w:tr>
      <w:tr w:rsidR="00F61CBF" w:rsidRPr="0062287D" w14:paraId="20D38A81" w14:textId="77777777" w:rsidTr="0062287D">
        <w:tc>
          <w:tcPr>
            <w:tcW w:w="2358" w:type="dxa"/>
          </w:tcPr>
          <w:p w14:paraId="705469B4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42" w:type="dxa"/>
          </w:tcPr>
          <w:p w14:paraId="7168095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F3A23B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(0.006)</w:t>
            </w:r>
          </w:p>
        </w:tc>
        <w:tc>
          <w:tcPr>
            <w:tcW w:w="1234" w:type="dxa"/>
          </w:tcPr>
          <w:p w14:paraId="34783137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204E4C0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(0.006)</w:t>
            </w:r>
          </w:p>
        </w:tc>
        <w:tc>
          <w:tcPr>
            <w:tcW w:w="1234" w:type="dxa"/>
          </w:tcPr>
          <w:p w14:paraId="10C83E18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D02D5D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(0.005)</w:t>
            </w:r>
          </w:p>
        </w:tc>
      </w:tr>
      <w:tr w:rsidR="00F61CBF" w:rsidRPr="0062287D" w14:paraId="796C5E51" w14:textId="77777777" w:rsidTr="0062287D">
        <w:tc>
          <w:tcPr>
            <w:tcW w:w="2358" w:type="dxa"/>
          </w:tcPr>
          <w:p w14:paraId="6E753D12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Sim w/ Accept (fillNA)</w:t>
            </w:r>
          </w:p>
        </w:tc>
        <w:tc>
          <w:tcPr>
            <w:tcW w:w="242" w:type="dxa"/>
          </w:tcPr>
          <w:p w14:paraId="22B4BCF3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AC16EDA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0.409***</w:t>
            </w:r>
          </w:p>
        </w:tc>
        <w:tc>
          <w:tcPr>
            <w:tcW w:w="1234" w:type="dxa"/>
          </w:tcPr>
          <w:p w14:paraId="39C659FE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097732FA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0.416***</w:t>
            </w:r>
          </w:p>
        </w:tc>
        <w:tc>
          <w:tcPr>
            <w:tcW w:w="1234" w:type="dxa"/>
          </w:tcPr>
          <w:p w14:paraId="3CEB6229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2D21815B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0.368***</w:t>
            </w:r>
          </w:p>
        </w:tc>
      </w:tr>
      <w:tr w:rsidR="00F61CBF" w:rsidRPr="0062287D" w14:paraId="6DC96493" w14:textId="77777777" w:rsidTr="0062287D">
        <w:tc>
          <w:tcPr>
            <w:tcW w:w="2358" w:type="dxa"/>
          </w:tcPr>
          <w:p w14:paraId="4D6B3699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42" w:type="dxa"/>
          </w:tcPr>
          <w:p w14:paraId="251A5816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EB208EC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(0.068)</w:t>
            </w:r>
          </w:p>
        </w:tc>
        <w:tc>
          <w:tcPr>
            <w:tcW w:w="1234" w:type="dxa"/>
          </w:tcPr>
          <w:p w14:paraId="0F0D4A23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0BE1D2B2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(0.067)</w:t>
            </w:r>
          </w:p>
        </w:tc>
        <w:tc>
          <w:tcPr>
            <w:tcW w:w="1234" w:type="dxa"/>
          </w:tcPr>
          <w:p w14:paraId="715CB00E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0BDB0E89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(0.060)</w:t>
            </w:r>
          </w:p>
        </w:tc>
      </w:tr>
      <w:tr w:rsidR="00F61CBF" w:rsidRPr="0062287D" w14:paraId="62F31B23" w14:textId="77777777" w:rsidTr="0062287D">
        <w:tc>
          <w:tcPr>
            <w:tcW w:w="2358" w:type="dxa"/>
          </w:tcPr>
          <w:p w14:paraId="62244E31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Num. obs.</w:t>
            </w:r>
          </w:p>
        </w:tc>
        <w:tc>
          <w:tcPr>
            <w:tcW w:w="242" w:type="dxa"/>
          </w:tcPr>
          <w:p w14:paraId="25D8922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4634</w:t>
            </w:r>
          </w:p>
        </w:tc>
        <w:tc>
          <w:tcPr>
            <w:tcW w:w="1234" w:type="dxa"/>
          </w:tcPr>
          <w:p w14:paraId="006ADE2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2726</w:t>
            </w:r>
          </w:p>
        </w:tc>
        <w:tc>
          <w:tcPr>
            <w:tcW w:w="1234" w:type="dxa"/>
          </w:tcPr>
          <w:p w14:paraId="1ED9095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4634</w:t>
            </w:r>
          </w:p>
        </w:tc>
        <w:tc>
          <w:tcPr>
            <w:tcW w:w="1234" w:type="dxa"/>
          </w:tcPr>
          <w:p w14:paraId="0747DE3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2726</w:t>
            </w:r>
          </w:p>
        </w:tc>
        <w:tc>
          <w:tcPr>
            <w:tcW w:w="1234" w:type="dxa"/>
          </w:tcPr>
          <w:p w14:paraId="6B23DAB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4634</w:t>
            </w:r>
          </w:p>
        </w:tc>
        <w:tc>
          <w:tcPr>
            <w:tcW w:w="1234" w:type="dxa"/>
          </w:tcPr>
          <w:p w14:paraId="598BCAE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2726</w:t>
            </w:r>
          </w:p>
        </w:tc>
      </w:tr>
      <w:tr w:rsidR="00F61CBF" w:rsidRPr="0062287D" w14:paraId="0068C9C3" w14:textId="77777777" w:rsidTr="0062287D">
        <w:tc>
          <w:tcPr>
            <w:tcW w:w="2358" w:type="dxa"/>
          </w:tcPr>
          <w:p w14:paraId="23650228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(full model)</w:t>
            </w:r>
          </w:p>
        </w:tc>
        <w:tc>
          <w:tcPr>
            <w:tcW w:w="242" w:type="dxa"/>
          </w:tcPr>
          <w:p w14:paraId="7510765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1.329</w:t>
            </w:r>
          </w:p>
        </w:tc>
        <w:tc>
          <w:tcPr>
            <w:tcW w:w="1234" w:type="dxa"/>
          </w:tcPr>
          <w:p w14:paraId="1399088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1.346</w:t>
            </w:r>
          </w:p>
        </w:tc>
        <w:tc>
          <w:tcPr>
            <w:tcW w:w="1234" w:type="dxa"/>
          </w:tcPr>
          <w:p w14:paraId="70E9E95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1.567</w:t>
            </w:r>
          </w:p>
        </w:tc>
        <w:tc>
          <w:tcPr>
            <w:tcW w:w="1234" w:type="dxa"/>
          </w:tcPr>
          <w:p w14:paraId="58AA239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1.488</w:t>
            </w:r>
          </w:p>
        </w:tc>
        <w:tc>
          <w:tcPr>
            <w:tcW w:w="1234" w:type="dxa"/>
          </w:tcPr>
          <w:p w14:paraId="1225634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1.400</w:t>
            </w:r>
          </w:p>
        </w:tc>
        <w:tc>
          <w:tcPr>
            <w:tcW w:w="1234" w:type="dxa"/>
          </w:tcPr>
          <w:p w14:paraId="3F5D7BF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1.411</w:t>
            </w:r>
          </w:p>
        </w:tc>
      </w:tr>
      <w:tr w:rsidR="00F61CBF" w:rsidRPr="0062287D" w14:paraId="28FDA7EE" w14:textId="77777777" w:rsidTr="0062287D">
        <w:tc>
          <w:tcPr>
            <w:tcW w:w="2358" w:type="dxa"/>
          </w:tcPr>
          <w:p w14:paraId="4F10DEF5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(full model): p-value</w:t>
            </w:r>
          </w:p>
        </w:tc>
        <w:tc>
          <w:tcPr>
            <w:tcW w:w="242" w:type="dxa"/>
          </w:tcPr>
          <w:p w14:paraId="554641C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0.002</w:t>
            </w:r>
          </w:p>
        </w:tc>
        <w:tc>
          <w:tcPr>
            <w:tcW w:w="1234" w:type="dxa"/>
          </w:tcPr>
          <w:p w14:paraId="035689A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0.002</w:t>
            </w:r>
          </w:p>
        </w:tc>
        <w:tc>
          <w:tcPr>
            <w:tcW w:w="1234" w:type="dxa"/>
          </w:tcPr>
          <w:p w14:paraId="29EB5FA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45C2366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46AEF7D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41670A2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  <w:tr w:rsidR="00F61CBF" w:rsidRPr="0062287D" w14:paraId="7D5DA73F" w14:textId="77777777" w:rsidTr="0062287D">
        <w:tc>
          <w:tcPr>
            <w:tcW w:w="2358" w:type="dxa"/>
          </w:tcPr>
          <w:p w14:paraId="2620118E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(proj model)</w:t>
            </w:r>
          </w:p>
        </w:tc>
        <w:tc>
          <w:tcPr>
            <w:tcW w:w="242" w:type="dxa"/>
          </w:tcPr>
          <w:p w14:paraId="374E41F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3.290</w:t>
            </w:r>
          </w:p>
        </w:tc>
        <w:tc>
          <w:tcPr>
            <w:tcW w:w="1234" w:type="dxa"/>
          </w:tcPr>
          <w:p w14:paraId="504652B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3.408</w:t>
            </w:r>
          </w:p>
        </w:tc>
        <w:tc>
          <w:tcPr>
            <w:tcW w:w="1234" w:type="dxa"/>
          </w:tcPr>
          <w:p w14:paraId="34E0EF9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4.198</w:t>
            </w:r>
          </w:p>
        </w:tc>
        <w:tc>
          <w:tcPr>
            <w:tcW w:w="1234" w:type="dxa"/>
          </w:tcPr>
          <w:p w14:paraId="3454EA1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3.704</w:t>
            </w:r>
          </w:p>
        </w:tc>
        <w:tc>
          <w:tcPr>
            <w:tcW w:w="1234" w:type="dxa"/>
          </w:tcPr>
          <w:p w14:paraId="38A4896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2.716</w:t>
            </w:r>
          </w:p>
        </w:tc>
        <w:tc>
          <w:tcPr>
            <w:tcW w:w="1234" w:type="dxa"/>
          </w:tcPr>
          <w:p w14:paraId="1B39397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2.889</w:t>
            </w:r>
          </w:p>
        </w:tc>
      </w:tr>
      <w:tr w:rsidR="00F61CBF" w:rsidRPr="0062287D" w14:paraId="10A2D138" w14:textId="77777777" w:rsidTr="0062287D">
        <w:tc>
          <w:tcPr>
            <w:tcW w:w="2358" w:type="dxa"/>
          </w:tcPr>
          <w:p w14:paraId="0CE61E1E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(proj model): p-value</w:t>
            </w:r>
          </w:p>
        </w:tc>
        <w:tc>
          <w:tcPr>
            <w:tcW w:w="242" w:type="dxa"/>
          </w:tcPr>
          <w:p w14:paraId="731E0C8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62D3C0F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709F358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26D5357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5C6FE8C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4C41BAA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</w:tbl>
    <w:p w14:paraId="5141136E" w14:textId="77777777" w:rsidR="00F61CBF" w:rsidRDefault="00F61CBF"/>
    <w:p w14:paraId="489344BE" w14:textId="77777777" w:rsidR="00F61CBF" w:rsidRDefault="00000000">
      <w:r>
        <w:rPr>
          <w:b/>
        </w:rPr>
        <w:t>Notes:</w:t>
      </w:r>
    </w:p>
    <w:p w14:paraId="54C1086F" w14:textId="77777777" w:rsidR="00F61CBF" w:rsidRDefault="00000000">
      <w:pPr>
        <w:pStyle w:val="ListBullet"/>
      </w:pPr>
      <w:r>
        <w:t>Sample: Columns (1), (3), (5): all human answers; Columns (2), (4), (6): first human answer only</w:t>
      </w:r>
    </w:p>
    <w:p w14:paraId="0C6D7B3F" w14:textId="77777777" w:rsidR="00F61CBF" w:rsidRDefault="00000000">
      <w:pPr>
        <w:pStyle w:val="ListBullet"/>
      </w:pPr>
      <w:r>
        <w:t>DV: Experience Binary; Insight Binary; Alternative Binary</w:t>
      </w:r>
    </w:p>
    <w:p w14:paraId="5F1DC919" w14:textId="77777777" w:rsidR="00F61CBF" w:rsidRDefault="00000000">
      <w:pPr>
        <w:pStyle w:val="ListBullet"/>
      </w:pPr>
      <w:r>
        <w:t>IV: Treatment and interactions with AI features</w:t>
      </w:r>
    </w:p>
    <w:p w14:paraId="14B89A2D" w14:textId="77777777" w:rsidR="00F61CBF" w:rsidRDefault="00F61CBF">
      <w:pPr>
        <w:rPr>
          <w:rFonts w:hint="eastAsia"/>
          <w:lang w:eastAsia="zh-CN"/>
        </w:rPr>
      </w:pPr>
    </w:p>
    <w:p w14:paraId="08FF7EE0" w14:textId="77777777" w:rsidR="00F61CBF" w:rsidRDefault="00000000">
      <w: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871"/>
        <w:gridCol w:w="1728"/>
        <w:gridCol w:w="1728"/>
        <w:gridCol w:w="1728"/>
      </w:tblGrid>
      <w:tr w:rsidR="00F61CBF" w:rsidRPr="0062287D" w14:paraId="3EAE672B" w14:textId="77777777" w:rsidTr="0062287D">
        <w:tc>
          <w:tcPr>
            <w:tcW w:w="2628" w:type="dxa"/>
          </w:tcPr>
          <w:p w14:paraId="4CB318A3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gridSpan w:val="2"/>
          </w:tcPr>
          <w:p w14:paraId="0DC5071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Answer 1–2 Similarity</w:t>
            </w:r>
          </w:p>
        </w:tc>
        <w:tc>
          <w:tcPr>
            <w:tcW w:w="3456" w:type="dxa"/>
            <w:gridSpan w:val="2"/>
          </w:tcPr>
          <w:p w14:paraId="5AAD1FE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Human 1–2 Similarity</w:t>
            </w:r>
          </w:p>
        </w:tc>
      </w:tr>
      <w:tr w:rsidR="00F61CBF" w:rsidRPr="0062287D" w14:paraId="5AD50898" w14:textId="77777777" w:rsidTr="0062287D">
        <w:tc>
          <w:tcPr>
            <w:tcW w:w="2628" w:type="dxa"/>
          </w:tcPr>
          <w:p w14:paraId="43B8AC92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828" w:type="dxa"/>
          </w:tcPr>
          <w:p w14:paraId="1EC12F9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(1)</w:t>
            </w:r>
          </w:p>
        </w:tc>
        <w:tc>
          <w:tcPr>
            <w:tcW w:w="1728" w:type="dxa"/>
          </w:tcPr>
          <w:p w14:paraId="744C53F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(2)</w:t>
            </w:r>
          </w:p>
        </w:tc>
        <w:tc>
          <w:tcPr>
            <w:tcW w:w="1728" w:type="dxa"/>
          </w:tcPr>
          <w:p w14:paraId="2F3DA12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(3)</w:t>
            </w:r>
          </w:p>
        </w:tc>
        <w:tc>
          <w:tcPr>
            <w:tcW w:w="1728" w:type="dxa"/>
          </w:tcPr>
          <w:p w14:paraId="6A5BB25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(4)</w:t>
            </w:r>
          </w:p>
        </w:tc>
      </w:tr>
      <w:tr w:rsidR="00F61CBF" w:rsidRPr="0062287D" w14:paraId="731DA686" w14:textId="77777777" w:rsidTr="0062287D">
        <w:tc>
          <w:tcPr>
            <w:tcW w:w="2628" w:type="dxa"/>
          </w:tcPr>
          <w:p w14:paraId="39B7A562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</w:t>
            </w:r>
          </w:p>
        </w:tc>
        <w:tc>
          <w:tcPr>
            <w:tcW w:w="828" w:type="dxa"/>
          </w:tcPr>
          <w:p w14:paraId="5550653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0.029**</w:t>
            </w:r>
          </w:p>
        </w:tc>
        <w:tc>
          <w:tcPr>
            <w:tcW w:w="1728" w:type="dxa"/>
          </w:tcPr>
          <w:p w14:paraId="08489753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3E20D8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-0.024*</w:t>
            </w:r>
          </w:p>
        </w:tc>
        <w:tc>
          <w:tcPr>
            <w:tcW w:w="1728" w:type="dxa"/>
          </w:tcPr>
          <w:p w14:paraId="722E3E6C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69D438D0" w14:textId="77777777" w:rsidTr="0062287D">
        <w:tc>
          <w:tcPr>
            <w:tcW w:w="2628" w:type="dxa"/>
          </w:tcPr>
          <w:p w14:paraId="538A5518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828" w:type="dxa"/>
          </w:tcPr>
          <w:p w14:paraId="7CEF61A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(0.009)</w:t>
            </w:r>
          </w:p>
        </w:tc>
        <w:tc>
          <w:tcPr>
            <w:tcW w:w="1728" w:type="dxa"/>
          </w:tcPr>
          <w:p w14:paraId="0681CE5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CD47E9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(0.012)</w:t>
            </w:r>
          </w:p>
        </w:tc>
        <w:tc>
          <w:tcPr>
            <w:tcW w:w="1728" w:type="dxa"/>
          </w:tcPr>
          <w:p w14:paraId="3F097B83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66BAAAA4" w14:textId="77777777" w:rsidTr="0062287D">
        <w:tc>
          <w:tcPr>
            <w:tcW w:w="2628" w:type="dxa"/>
          </w:tcPr>
          <w:p w14:paraId="0D9476CE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Length (log, fillNA)</w:t>
            </w:r>
          </w:p>
        </w:tc>
        <w:tc>
          <w:tcPr>
            <w:tcW w:w="828" w:type="dxa"/>
          </w:tcPr>
          <w:p w14:paraId="139E7E4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25E26AE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-0.054***</w:t>
            </w:r>
          </w:p>
        </w:tc>
        <w:tc>
          <w:tcPr>
            <w:tcW w:w="1728" w:type="dxa"/>
          </w:tcPr>
          <w:p w14:paraId="30FEBB5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76632E1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-0.023**</w:t>
            </w:r>
          </w:p>
        </w:tc>
      </w:tr>
      <w:tr w:rsidR="00F61CBF" w:rsidRPr="0062287D" w14:paraId="2809F6CB" w14:textId="77777777" w:rsidTr="0062287D">
        <w:tc>
          <w:tcPr>
            <w:tcW w:w="2628" w:type="dxa"/>
          </w:tcPr>
          <w:p w14:paraId="22314BAB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828" w:type="dxa"/>
          </w:tcPr>
          <w:p w14:paraId="58309CC9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BFBB7AA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(0.004)</w:t>
            </w:r>
          </w:p>
        </w:tc>
        <w:tc>
          <w:tcPr>
            <w:tcW w:w="1728" w:type="dxa"/>
          </w:tcPr>
          <w:p w14:paraId="62C1DD22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24D3C2A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(0.008)</w:t>
            </w:r>
          </w:p>
        </w:tc>
      </w:tr>
      <w:tr w:rsidR="00F61CBF" w:rsidRPr="0062287D" w14:paraId="60D5EF6D" w14:textId="77777777" w:rsidTr="0062287D">
        <w:tc>
          <w:tcPr>
            <w:tcW w:w="2628" w:type="dxa"/>
          </w:tcPr>
          <w:p w14:paraId="214D93ED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Quality (fillNA)</w:t>
            </w:r>
          </w:p>
        </w:tc>
        <w:tc>
          <w:tcPr>
            <w:tcW w:w="828" w:type="dxa"/>
          </w:tcPr>
          <w:p w14:paraId="3830BE32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0FD4880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-0.003</w:t>
            </w:r>
          </w:p>
        </w:tc>
        <w:tc>
          <w:tcPr>
            <w:tcW w:w="1728" w:type="dxa"/>
          </w:tcPr>
          <w:p w14:paraId="4FD32327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1F8620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-0.006</w:t>
            </w:r>
          </w:p>
        </w:tc>
      </w:tr>
      <w:tr w:rsidR="00F61CBF" w:rsidRPr="0062287D" w14:paraId="326CD9A1" w14:textId="77777777" w:rsidTr="0062287D">
        <w:tc>
          <w:tcPr>
            <w:tcW w:w="2628" w:type="dxa"/>
          </w:tcPr>
          <w:p w14:paraId="0A4F01B1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828" w:type="dxa"/>
          </w:tcPr>
          <w:p w14:paraId="140095A8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57A03E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(0.002)</w:t>
            </w:r>
          </w:p>
        </w:tc>
        <w:tc>
          <w:tcPr>
            <w:tcW w:w="1728" w:type="dxa"/>
          </w:tcPr>
          <w:p w14:paraId="64F4A5C2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887F27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(0.005)</w:t>
            </w:r>
          </w:p>
        </w:tc>
      </w:tr>
      <w:tr w:rsidR="00F61CBF" w:rsidRPr="0062287D" w14:paraId="1B25D05E" w14:textId="77777777" w:rsidTr="0062287D">
        <w:tc>
          <w:tcPr>
            <w:tcW w:w="2628" w:type="dxa"/>
          </w:tcPr>
          <w:p w14:paraId="14E5C3A4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Sim w/ Accept (fillNA)</w:t>
            </w:r>
          </w:p>
        </w:tc>
        <w:tc>
          <w:tcPr>
            <w:tcW w:w="828" w:type="dxa"/>
          </w:tcPr>
          <w:p w14:paraId="4D8F2F5D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918D2E3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0.809***</w:t>
            </w:r>
          </w:p>
        </w:tc>
        <w:tc>
          <w:tcPr>
            <w:tcW w:w="1728" w:type="dxa"/>
          </w:tcPr>
          <w:p w14:paraId="185F089D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728" w:type="dxa"/>
          </w:tcPr>
          <w:p w14:paraId="10DA20B7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0.323***</w:t>
            </w:r>
          </w:p>
        </w:tc>
      </w:tr>
      <w:tr w:rsidR="00F61CBF" w:rsidRPr="0062287D" w14:paraId="3F8338FF" w14:textId="77777777" w:rsidTr="0062287D">
        <w:tc>
          <w:tcPr>
            <w:tcW w:w="2628" w:type="dxa"/>
          </w:tcPr>
          <w:p w14:paraId="14B76F5B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828" w:type="dxa"/>
          </w:tcPr>
          <w:p w14:paraId="5C37BB4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118FFCA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(0.021)</w:t>
            </w:r>
          </w:p>
        </w:tc>
        <w:tc>
          <w:tcPr>
            <w:tcW w:w="1728" w:type="dxa"/>
          </w:tcPr>
          <w:p w14:paraId="1719D688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728" w:type="dxa"/>
          </w:tcPr>
          <w:p w14:paraId="5547D355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(0.054)</w:t>
            </w:r>
          </w:p>
        </w:tc>
      </w:tr>
      <w:tr w:rsidR="00F61CBF" w:rsidRPr="0062287D" w14:paraId="6846458E" w14:textId="77777777" w:rsidTr="0062287D">
        <w:tc>
          <w:tcPr>
            <w:tcW w:w="2628" w:type="dxa"/>
          </w:tcPr>
          <w:p w14:paraId="282E75AA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Num. obs.</w:t>
            </w:r>
          </w:p>
        </w:tc>
        <w:tc>
          <w:tcPr>
            <w:tcW w:w="828" w:type="dxa"/>
          </w:tcPr>
          <w:p w14:paraId="1964CB3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1913</w:t>
            </w:r>
          </w:p>
        </w:tc>
        <w:tc>
          <w:tcPr>
            <w:tcW w:w="1728" w:type="dxa"/>
          </w:tcPr>
          <w:p w14:paraId="4AD5736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1910</w:t>
            </w:r>
          </w:p>
        </w:tc>
        <w:tc>
          <w:tcPr>
            <w:tcW w:w="1728" w:type="dxa"/>
          </w:tcPr>
          <w:p w14:paraId="79B9B9A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1162</w:t>
            </w:r>
          </w:p>
        </w:tc>
        <w:tc>
          <w:tcPr>
            <w:tcW w:w="1728" w:type="dxa"/>
          </w:tcPr>
          <w:p w14:paraId="6514C13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1160</w:t>
            </w:r>
          </w:p>
        </w:tc>
      </w:tr>
      <w:tr w:rsidR="00F61CBF" w:rsidRPr="0062287D" w14:paraId="70F2532D" w14:textId="77777777" w:rsidTr="0062287D">
        <w:tc>
          <w:tcPr>
            <w:tcW w:w="2628" w:type="dxa"/>
          </w:tcPr>
          <w:p w14:paraId="6AE75736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(full model)</w:t>
            </w:r>
          </w:p>
        </w:tc>
        <w:tc>
          <w:tcPr>
            <w:tcW w:w="828" w:type="dxa"/>
          </w:tcPr>
          <w:p w14:paraId="4809B1C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1.451</w:t>
            </w:r>
          </w:p>
        </w:tc>
        <w:tc>
          <w:tcPr>
            <w:tcW w:w="1728" w:type="dxa"/>
          </w:tcPr>
          <w:p w14:paraId="36F5B5D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9.068</w:t>
            </w:r>
          </w:p>
        </w:tc>
        <w:tc>
          <w:tcPr>
            <w:tcW w:w="1728" w:type="dxa"/>
          </w:tcPr>
          <w:p w14:paraId="0B4E132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1.170</w:t>
            </w:r>
          </w:p>
        </w:tc>
        <w:tc>
          <w:tcPr>
            <w:tcW w:w="1728" w:type="dxa"/>
          </w:tcPr>
          <w:p w14:paraId="4D41D0C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1.406</w:t>
            </w:r>
          </w:p>
        </w:tc>
      </w:tr>
      <w:tr w:rsidR="00F61CBF" w:rsidRPr="0062287D" w14:paraId="6DB8BEBA" w14:textId="77777777" w:rsidTr="0062287D">
        <w:tc>
          <w:tcPr>
            <w:tcW w:w="2628" w:type="dxa"/>
          </w:tcPr>
          <w:p w14:paraId="1B6DE81A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(full model): p-value</w:t>
            </w:r>
          </w:p>
        </w:tc>
        <w:tc>
          <w:tcPr>
            <w:tcW w:w="828" w:type="dxa"/>
          </w:tcPr>
          <w:p w14:paraId="626DDF9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2C26D1B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6848F02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0.076</w:t>
            </w:r>
          </w:p>
        </w:tc>
        <w:tc>
          <w:tcPr>
            <w:tcW w:w="1728" w:type="dxa"/>
          </w:tcPr>
          <w:p w14:paraId="51315C8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0.001</w:t>
            </w:r>
          </w:p>
        </w:tc>
      </w:tr>
      <w:tr w:rsidR="00F61CBF" w:rsidRPr="0062287D" w14:paraId="06B84D87" w14:textId="77777777" w:rsidTr="0062287D">
        <w:tc>
          <w:tcPr>
            <w:tcW w:w="2628" w:type="dxa"/>
          </w:tcPr>
          <w:p w14:paraId="6379CB2C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(proj model)</w:t>
            </w:r>
          </w:p>
        </w:tc>
        <w:tc>
          <w:tcPr>
            <w:tcW w:w="828" w:type="dxa"/>
          </w:tcPr>
          <w:p w14:paraId="52743C8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3.218</w:t>
            </w:r>
          </w:p>
        </w:tc>
        <w:tc>
          <w:tcPr>
            <w:tcW w:w="1728" w:type="dxa"/>
          </w:tcPr>
          <w:p w14:paraId="50424C2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51.648</w:t>
            </w:r>
          </w:p>
        </w:tc>
        <w:tc>
          <w:tcPr>
            <w:tcW w:w="1728" w:type="dxa"/>
          </w:tcPr>
          <w:p w14:paraId="1A70307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2.154</w:t>
            </w:r>
          </w:p>
        </w:tc>
        <w:tc>
          <w:tcPr>
            <w:tcW w:w="1728" w:type="dxa"/>
          </w:tcPr>
          <w:p w14:paraId="5D00E75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3.323</w:t>
            </w:r>
          </w:p>
        </w:tc>
      </w:tr>
      <w:tr w:rsidR="00F61CBF" w:rsidRPr="0062287D" w14:paraId="2E35D757" w14:textId="77777777" w:rsidTr="0062287D">
        <w:tc>
          <w:tcPr>
            <w:tcW w:w="2628" w:type="dxa"/>
          </w:tcPr>
          <w:p w14:paraId="6782E1BF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(proj model): p-value</w:t>
            </w:r>
          </w:p>
        </w:tc>
        <w:tc>
          <w:tcPr>
            <w:tcW w:w="828" w:type="dxa"/>
          </w:tcPr>
          <w:p w14:paraId="231B54F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6A96ABB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3146899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7A190DD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</w:tbl>
    <w:p w14:paraId="6292E86A" w14:textId="77777777" w:rsidR="00F61CBF" w:rsidRDefault="00F61CBF"/>
    <w:p w14:paraId="38EB131C" w14:textId="77777777" w:rsidR="00F61CBF" w:rsidRDefault="00000000">
      <w:r>
        <w:rPr>
          <w:b/>
        </w:rPr>
        <w:t>Notes:</w:t>
      </w:r>
    </w:p>
    <w:p w14:paraId="2D48E287" w14:textId="77777777" w:rsidR="00F61CBF" w:rsidRDefault="00000000">
      <w:pPr>
        <w:pStyle w:val="ListBullet"/>
      </w:pPr>
      <w:r>
        <w:t>Sample: Question pairs / answer pairs with similarity outcomes</w:t>
      </w:r>
    </w:p>
    <w:p w14:paraId="60272836" w14:textId="77777777" w:rsidR="00F61CBF" w:rsidRDefault="00000000">
      <w:pPr>
        <w:pStyle w:val="ListBullet"/>
      </w:pPr>
      <w:r>
        <w:t>DV: Answer 1–2 Similarity; Human 1–2 Similarity</w:t>
      </w:r>
    </w:p>
    <w:p w14:paraId="593E9148" w14:textId="77777777" w:rsidR="00F61CBF" w:rsidRDefault="00000000">
      <w:pPr>
        <w:pStyle w:val="ListBullet"/>
      </w:pPr>
      <w:r>
        <w:t>IV: Treatment and interactions with AI features</w:t>
      </w:r>
    </w:p>
    <w:p w14:paraId="5058660D" w14:textId="77777777" w:rsidR="00F61CBF" w:rsidRDefault="00F61CBF"/>
    <w:p w14:paraId="6A4FD3F7" w14:textId="77777777" w:rsidR="00F61CBF" w:rsidRDefault="00000000">
      <w:r>
        <w:t>Table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098"/>
        <w:gridCol w:w="1728"/>
        <w:gridCol w:w="1728"/>
        <w:gridCol w:w="1728"/>
      </w:tblGrid>
      <w:tr w:rsidR="00F61CBF" w:rsidRPr="0062287D" w14:paraId="5F2BA5CA" w14:textId="77777777" w:rsidTr="0062287D">
        <w:tc>
          <w:tcPr>
            <w:tcW w:w="2358" w:type="dxa"/>
          </w:tcPr>
          <w:p w14:paraId="1383A35E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2826" w:type="dxa"/>
            <w:gridSpan w:val="2"/>
          </w:tcPr>
          <w:p w14:paraId="3C1F118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# Answer within 7 Days (log)</w:t>
            </w:r>
          </w:p>
        </w:tc>
        <w:tc>
          <w:tcPr>
            <w:tcW w:w="3456" w:type="dxa"/>
            <w:gridSpan w:val="2"/>
          </w:tcPr>
          <w:p w14:paraId="0EF16E9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human_answer_hazard</w:t>
            </w:r>
          </w:p>
        </w:tc>
      </w:tr>
      <w:tr w:rsidR="00F61CBF" w:rsidRPr="0062287D" w14:paraId="7FB4075B" w14:textId="77777777" w:rsidTr="0062287D">
        <w:tc>
          <w:tcPr>
            <w:tcW w:w="2358" w:type="dxa"/>
          </w:tcPr>
          <w:p w14:paraId="28840C8D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6CE252B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(1)</w:t>
            </w:r>
          </w:p>
        </w:tc>
        <w:tc>
          <w:tcPr>
            <w:tcW w:w="1728" w:type="dxa"/>
          </w:tcPr>
          <w:p w14:paraId="418C19F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(2)</w:t>
            </w:r>
          </w:p>
        </w:tc>
        <w:tc>
          <w:tcPr>
            <w:tcW w:w="1728" w:type="dxa"/>
          </w:tcPr>
          <w:p w14:paraId="36CDBAC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(3)</w:t>
            </w:r>
          </w:p>
        </w:tc>
        <w:tc>
          <w:tcPr>
            <w:tcW w:w="1728" w:type="dxa"/>
          </w:tcPr>
          <w:p w14:paraId="0D83432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(4)</w:t>
            </w:r>
          </w:p>
        </w:tc>
      </w:tr>
      <w:tr w:rsidR="00F61CBF" w:rsidRPr="0062287D" w14:paraId="1DFB060C" w14:textId="77777777" w:rsidTr="0062287D">
        <w:tc>
          <w:tcPr>
            <w:tcW w:w="2358" w:type="dxa"/>
          </w:tcPr>
          <w:p w14:paraId="388B263F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</w:t>
            </w:r>
          </w:p>
        </w:tc>
        <w:tc>
          <w:tcPr>
            <w:tcW w:w="1098" w:type="dxa"/>
          </w:tcPr>
          <w:p w14:paraId="4D46FFD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-0.046***</w:t>
            </w:r>
          </w:p>
        </w:tc>
        <w:tc>
          <w:tcPr>
            <w:tcW w:w="1728" w:type="dxa"/>
          </w:tcPr>
          <w:p w14:paraId="37D2142E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15CF53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-0.145***</w:t>
            </w:r>
          </w:p>
        </w:tc>
        <w:tc>
          <w:tcPr>
            <w:tcW w:w="1728" w:type="dxa"/>
          </w:tcPr>
          <w:p w14:paraId="363803E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59206EF5" w14:textId="77777777" w:rsidTr="0062287D">
        <w:tc>
          <w:tcPr>
            <w:tcW w:w="2358" w:type="dxa"/>
          </w:tcPr>
          <w:p w14:paraId="4223AC43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6D945F2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(0.011)</w:t>
            </w:r>
          </w:p>
        </w:tc>
        <w:tc>
          <w:tcPr>
            <w:tcW w:w="1728" w:type="dxa"/>
          </w:tcPr>
          <w:p w14:paraId="70125831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ACE3C8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(0.042)</w:t>
            </w:r>
          </w:p>
        </w:tc>
        <w:tc>
          <w:tcPr>
            <w:tcW w:w="1728" w:type="dxa"/>
          </w:tcPr>
          <w:p w14:paraId="24F4A9BD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495B4201" w14:textId="77777777" w:rsidTr="0062287D">
        <w:tc>
          <w:tcPr>
            <w:tcW w:w="2358" w:type="dxa"/>
          </w:tcPr>
          <w:p w14:paraId="4C4D88CA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Length (log, fillNA)</w:t>
            </w:r>
          </w:p>
        </w:tc>
        <w:tc>
          <w:tcPr>
            <w:tcW w:w="1098" w:type="dxa"/>
          </w:tcPr>
          <w:p w14:paraId="55859AC7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18FA5A1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0.014*</w:t>
            </w:r>
          </w:p>
        </w:tc>
        <w:tc>
          <w:tcPr>
            <w:tcW w:w="1728" w:type="dxa"/>
          </w:tcPr>
          <w:p w14:paraId="7ED1C316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0362CA3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0.102***</w:t>
            </w:r>
          </w:p>
        </w:tc>
      </w:tr>
      <w:tr w:rsidR="00F61CBF" w:rsidRPr="0062287D" w14:paraId="3F5B7273" w14:textId="77777777" w:rsidTr="0062287D">
        <w:tc>
          <w:tcPr>
            <w:tcW w:w="2358" w:type="dxa"/>
          </w:tcPr>
          <w:p w14:paraId="4D000391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1495BE66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FB61809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(0.006)</w:t>
            </w:r>
          </w:p>
        </w:tc>
        <w:tc>
          <w:tcPr>
            <w:tcW w:w="1728" w:type="dxa"/>
          </w:tcPr>
          <w:p w14:paraId="17C4E7F7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803A846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(0.028)</w:t>
            </w:r>
          </w:p>
        </w:tc>
      </w:tr>
      <w:tr w:rsidR="00F61CBF" w:rsidRPr="0062287D" w14:paraId="7126D06E" w14:textId="77777777" w:rsidTr="0062287D">
        <w:tc>
          <w:tcPr>
            <w:tcW w:w="2358" w:type="dxa"/>
          </w:tcPr>
          <w:p w14:paraId="32428AB5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Quality (fillNA)</w:t>
            </w:r>
          </w:p>
        </w:tc>
        <w:tc>
          <w:tcPr>
            <w:tcW w:w="1098" w:type="dxa"/>
          </w:tcPr>
          <w:p w14:paraId="3DD00EEE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1D99DB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-0.005</w:t>
            </w:r>
          </w:p>
        </w:tc>
        <w:tc>
          <w:tcPr>
            <w:tcW w:w="1728" w:type="dxa"/>
          </w:tcPr>
          <w:p w14:paraId="448587B2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1B3934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-0.034·</w:t>
            </w:r>
          </w:p>
        </w:tc>
      </w:tr>
      <w:tr w:rsidR="00F61CBF" w:rsidRPr="0062287D" w14:paraId="762F15ED" w14:textId="77777777" w:rsidTr="0062287D">
        <w:tc>
          <w:tcPr>
            <w:tcW w:w="2358" w:type="dxa"/>
          </w:tcPr>
          <w:p w14:paraId="7916F588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00D66011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B3010D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(0.004)</w:t>
            </w:r>
          </w:p>
        </w:tc>
        <w:tc>
          <w:tcPr>
            <w:tcW w:w="1728" w:type="dxa"/>
          </w:tcPr>
          <w:p w14:paraId="3E01F4F3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C1ED71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(0.019)</w:t>
            </w:r>
          </w:p>
        </w:tc>
      </w:tr>
      <w:tr w:rsidR="00F61CBF" w:rsidRPr="0062287D" w14:paraId="5F3B3E99" w14:textId="77777777" w:rsidTr="0062287D">
        <w:tc>
          <w:tcPr>
            <w:tcW w:w="2358" w:type="dxa"/>
          </w:tcPr>
          <w:p w14:paraId="07690D54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Sim w/ Accept (fillNA)</w:t>
            </w:r>
          </w:p>
        </w:tc>
        <w:tc>
          <w:tcPr>
            <w:tcW w:w="1098" w:type="dxa"/>
          </w:tcPr>
          <w:p w14:paraId="6430F61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55E3230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0.096*</w:t>
            </w:r>
          </w:p>
        </w:tc>
        <w:tc>
          <w:tcPr>
            <w:tcW w:w="1728" w:type="dxa"/>
          </w:tcPr>
          <w:p w14:paraId="49B8471C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D8CD7B0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0.190</w:t>
            </w:r>
          </w:p>
        </w:tc>
      </w:tr>
      <w:tr w:rsidR="00F61CBF" w:rsidRPr="0062287D" w14:paraId="0031222B" w14:textId="77777777" w:rsidTr="0062287D">
        <w:tc>
          <w:tcPr>
            <w:tcW w:w="2358" w:type="dxa"/>
          </w:tcPr>
          <w:p w14:paraId="7EDD4E3E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0B0F987D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0599F8A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(0.040)</w:t>
            </w:r>
          </w:p>
        </w:tc>
        <w:tc>
          <w:tcPr>
            <w:tcW w:w="1728" w:type="dxa"/>
          </w:tcPr>
          <w:p w14:paraId="394A70D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7D6A2D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(0.181)</w:t>
            </w:r>
          </w:p>
        </w:tc>
      </w:tr>
      <w:tr w:rsidR="00F61CBF" w:rsidRPr="0062287D" w14:paraId="651479DB" w14:textId="77777777" w:rsidTr="0062287D">
        <w:tc>
          <w:tcPr>
            <w:tcW w:w="2358" w:type="dxa"/>
          </w:tcPr>
          <w:p w14:paraId="77F870DB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Num. obs.</w:t>
            </w:r>
          </w:p>
        </w:tc>
        <w:tc>
          <w:tcPr>
            <w:tcW w:w="1098" w:type="dxa"/>
          </w:tcPr>
          <w:p w14:paraId="110E8C5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3613</w:t>
            </w:r>
          </w:p>
        </w:tc>
        <w:tc>
          <w:tcPr>
            <w:tcW w:w="1728" w:type="dxa"/>
          </w:tcPr>
          <w:p w14:paraId="762A43A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3122</w:t>
            </w:r>
          </w:p>
        </w:tc>
        <w:tc>
          <w:tcPr>
            <w:tcW w:w="1728" w:type="dxa"/>
          </w:tcPr>
          <w:p w14:paraId="4E729FB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3613</w:t>
            </w:r>
          </w:p>
        </w:tc>
        <w:tc>
          <w:tcPr>
            <w:tcW w:w="1728" w:type="dxa"/>
          </w:tcPr>
          <w:p w14:paraId="1E66B40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3122</w:t>
            </w:r>
          </w:p>
        </w:tc>
      </w:tr>
      <w:tr w:rsidR="00F61CBF" w:rsidRPr="0062287D" w14:paraId="0DABFDF7" w14:textId="77777777" w:rsidTr="0062287D">
        <w:tc>
          <w:tcPr>
            <w:tcW w:w="2358" w:type="dxa"/>
          </w:tcPr>
          <w:p w14:paraId="5D93AB30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(full model)</w:t>
            </w:r>
          </w:p>
        </w:tc>
        <w:tc>
          <w:tcPr>
            <w:tcW w:w="1098" w:type="dxa"/>
          </w:tcPr>
          <w:p w14:paraId="051B281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2.963</w:t>
            </w:r>
          </w:p>
        </w:tc>
        <w:tc>
          <w:tcPr>
            <w:tcW w:w="1728" w:type="dxa"/>
          </w:tcPr>
          <w:p w14:paraId="7DDE5B3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2.797</w:t>
            </w:r>
          </w:p>
        </w:tc>
        <w:tc>
          <w:tcPr>
            <w:tcW w:w="1728" w:type="dxa"/>
          </w:tcPr>
          <w:p w14:paraId="565E2AC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59C711B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283FF1C8" w14:textId="77777777" w:rsidTr="0062287D">
        <w:tc>
          <w:tcPr>
            <w:tcW w:w="2358" w:type="dxa"/>
          </w:tcPr>
          <w:p w14:paraId="1A3AA873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(full model): p-value</w:t>
            </w:r>
          </w:p>
        </w:tc>
        <w:tc>
          <w:tcPr>
            <w:tcW w:w="1098" w:type="dxa"/>
          </w:tcPr>
          <w:p w14:paraId="575D14B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28EFF77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18F53AF1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2E2F78F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522C54AC" w14:textId="77777777" w:rsidTr="0062287D">
        <w:tc>
          <w:tcPr>
            <w:tcW w:w="2358" w:type="dxa"/>
          </w:tcPr>
          <w:p w14:paraId="382B4E6A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(proj model)</w:t>
            </w:r>
          </w:p>
        </w:tc>
        <w:tc>
          <w:tcPr>
            <w:tcW w:w="1098" w:type="dxa"/>
          </w:tcPr>
          <w:p w14:paraId="706BFA4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10.572</w:t>
            </w:r>
          </w:p>
        </w:tc>
        <w:tc>
          <w:tcPr>
            <w:tcW w:w="1728" w:type="dxa"/>
          </w:tcPr>
          <w:p w14:paraId="796DFB8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9.593</w:t>
            </w:r>
          </w:p>
        </w:tc>
        <w:tc>
          <w:tcPr>
            <w:tcW w:w="1728" w:type="dxa"/>
          </w:tcPr>
          <w:p w14:paraId="0B56E2EE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F4C6E33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4E434417" w14:textId="77777777" w:rsidTr="0062287D">
        <w:tc>
          <w:tcPr>
            <w:tcW w:w="2358" w:type="dxa"/>
          </w:tcPr>
          <w:p w14:paraId="09B92287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(proj model): p-value</w:t>
            </w:r>
          </w:p>
        </w:tc>
        <w:tc>
          <w:tcPr>
            <w:tcW w:w="1098" w:type="dxa"/>
          </w:tcPr>
          <w:p w14:paraId="1E6E58E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0A566BA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306D445B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AE42A9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</w:tr>
      <w:tr w:rsidR="00F61CBF" w:rsidRPr="0062287D" w14:paraId="319A6CBC" w14:textId="77777777" w:rsidTr="0062287D">
        <w:tc>
          <w:tcPr>
            <w:tcW w:w="2358" w:type="dxa"/>
          </w:tcPr>
          <w:p w14:paraId="059800A6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AIC</w:t>
            </w:r>
          </w:p>
        </w:tc>
        <w:tc>
          <w:tcPr>
            <w:tcW w:w="1098" w:type="dxa"/>
          </w:tcPr>
          <w:p w14:paraId="335D8F1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746197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74C2DC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14406.318</w:t>
            </w:r>
          </w:p>
        </w:tc>
        <w:tc>
          <w:tcPr>
            <w:tcW w:w="1728" w:type="dxa"/>
          </w:tcPr>
          <w:p w14:paraId="5085A1B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13071.298</w:t>
            </w:r>
          </w:p>
        </w:tc>
      </w:tr>
      <w:tr w:rsidR="00F61CBF" w:rsidRPr="0062287D" w14:paraId="5268D87B" w14:textId="77777777" w:rsidTr="0062287D">
        <w:tc>
          <w:tcPr>
            <w:tcW w:w="2358" w:type="dxa"/>
          </w:tcPr>
          <w:p w14:paraId="0C4A2E0F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Max. R2</w:t>
            </w:r>
          </w:p>
        </w:tc>
        <w:tc>
          <w:tcPr>
            <w:tcW w:w="1098" w:type="dxa"/>
          </w:tcPr>
          <w:p w14:paraId="14D5AD0D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45C76A8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A40E7F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0.983</w:t>
            </w:r>
          </w:p>
        </w:tc>
        <w:tc>
          <w:tcPr>
            <w:tcW w:w="1728" w:type="dxa"/>
          </w:tcPr>
          <w:p w14:paraId="370EEB6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0.986</w:t>
            </w:r>
          </w:p>
        </w:tc>
      </w:tr>
      <w:tr w:rsidR="00F61CBF" w:rsidRPr="0062287D" w14:paraId="5B5EAA74" w14:textId="77777777" w:rsidTr="0062287D">
        <w:tc>
          <w:tcPr>
            <w:tcW w:w="2358" w:type="dxa"/>
          </w:tcPr>
          <w:p w14:paraId="1B45C446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Num. events</w:t>
            </w:r>
          </w:p>
        </w:tc>
        <w:tc>
          <w:tcPr>
            <w:tcW w:w="1098" w:type="dxa"/>
          </w:tcPr>
          <w:p w14:paraId="5E875FE2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A76529F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84C585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2748</w:t>
            </w:r>
          </w:p>
        </w:tc>
        <w:tc>
          <w:tcPr>
            <w:tcW w:w="1728" w:type="dxa"/>
          </w:tcPr>
          <w:p w14:paraId="23E6768C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2744</w:t>
            </w:r>
          </w:p>
        </w:tc>
      </w:tr>
      <w:tr w:rsidR="00F61CBF" w:rsidRPr="0062287D" w14:paraId="21585ABD" w14:textId="77777777" w:rsidTr="0062287D">
        <w:tc>
          <w:tcPr>
            <w:tcW w:w="2358" w:type="dxa"/>
          </w:tcPr>
          <w:p w14:paraId="59BE1CEC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Missings</w:t>
            </w:r>
          </w:p>
        </w:tc>
        <w:tc>
          <w:tcPr>
            <w:tcW w:w="1098" w:type="dxa"/>
          </w:tcPr>
          <w:p w14:paraId="6D688271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D611AC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14DAD3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</w:t>
            </w:r>
          </w:p>
        </w:tc>
        <w:tc>
          <w:tcPr>
            <w:tcW w:w="1728" w:type="dxa"/>
          </w:tcPr>
          <w:p w14:paraId="4BFC1903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491</w:t>
            </w:r>
          </w:p>
        </w:tc>
      </w:tr>
      <w:tr w:rsidR="00F61CBF" w:rsidRPr="0062287D" w14:paraId="1DE3E9AA" w14:textId="77777777" w:rsidTr="0062287D">
        <w:tc>
          <w:tcPr>
            <w:tcW w:w="2358" w:type="dxa"/>
          </w:tcPr>
          <w:p w14:paraId="559DC58C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PH test</w:t>
            </w:r>
          </w:p>
        </w:tc>
        <w:tc>
          <w:tcPr>
            <w:tcW w:w="1098" w:type="dxa"/>
          </w:tcPr>
          <w:p w14:paraId="20B0713D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BF501C9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152409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728" w:type="dxa"/>
          </w:tcPr>
          <w:p w14:paraId="7B844F5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</w:tbl>
    <w:p w14:paraId="4B87CF63" w14:textId="77777777" w:rsidR="00F61CBF" w:rsidRDefault="00F61CBF"/>
    <w:p w14:paraId="342BDE62" w14:textId="77777777" w:rsidR="00F61CBF" w:rsidRDefault="00000000">
      <w:r>
        <w:rPr>
          <w:b/>
        </w:rPr>
        <w:t>Notes:</w:t>
      </w:r>
    </w:p>
    <w:p w14:paraId="06334F12" w14:textId="77777777" w:rsidR="00F61CBF" w:rsidRDefault="00000000">
      <w:pPr>
        <w:pStyle w:val="ListBullet"/>
      </w:pPr>
      <w:r>
        <w:t>DV: # Answer within 7 Days (log); Human Answer Hazard</w:t>
      </w:r>
    </w:p>
    <w:p w14:paraId="796D1DA8" w14:textId="77777777" w:rsidR="00F61CBF" w:rsidRDefault="00000000">
      <w:pPr>
        <w:pStyle w:val="ListBullet"/>
      </w:pPr>
      <w:r>
        <w:t>IV: Treatment and interactions with AI features</w:t>
      </w:r>
    </w:p>
    <w:p w14:paraId="6A17B81B" w14:textId="77777777" w:rsidR="00F61CBF" w:rsidRDefault="00F61CBF"/>
    <w:p w14:paraId="2AFECA3D" w14:textId="77777777" w:rsidR="00F61CBF" w:rsidRDefault="00F61CBF">
      <w:pPr>
        <w:sectPr w:rsidR="00F61CB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BA14541" w14:textId="77777777" w:rsidR="00F61CBF" w:rsidRDefault="00000000">
      <w:pPr>
        <w:pStyle w:val="Heading1"/>
      </w:pPr>
      <w:r>
        <w:lastRenderedPageBreak/>
        <w:t>explore250514</w:t>
      </w:r>
      <w:r>
        <w:t>新的分析加上</w:t>
      </w:r>
      <w:r>
        <w:t>AISimWithOpus47_fillna</w:t>
      </w:r>
      <w:r>
        <w:t>交互</w:t>
      </w:r>
    </w:p>
    <w:p w14:paraId="44EA7FD7" w14:textId="77777777" w:rsidR="00F61CBF" w:rsidRDefault="00000000">
      <w:r>
        <w:t>Table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871"/>
        <w:gridCol w:w="1184"/>
        <w:gridCol w:w="1165"/>
        <w:gridCol w:w="1184"/>
        <w:gridCol w:w="1165"/>
        <w:gridCol w:w="1184"/>
      </w:tblGrid>
      <w:tr w:rsidR="00F61CBF" w:rsidRPr="0062287D" w14:paraId="16EBDAFF" w14:textId="77777777" w:rsidTr="0062287D">
        <w:tc>
          <w:tcPr>
            <w:tcW w:w="2268" w:type="dxa"/>
          </w:tcPr>
          <w:p w14:paraId="733741E7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</w:tcPr>
          <w:p w14:paraId="29E8433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Experience Binary</w:t>
            </w:r>
          </w:p>
        </w:tc>
        <w:tc>
          <w:tcPr>
            <w:tcW w:w="2468" w:type="dxa"/>
            <w:gridSpan w:val="2"/>
          </w:tcPr>
          <w:p w14:paraId="4E67580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Insight Binary</w:t>
            </w:r>
          </w:p>
        </w:tc>
        <w:tc>
          <w:tcPr>
            <w:tcW w:w="2468" w:type="dxa"/>
            <w:gridSpan w:val="2"/>
          </w:tcPr>
          <w:p w14:paraId="6DA9674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DV: Alternative Binary</w:t>
            </w:r>
          </w:p>
        </w:tc>
      </w:tr>
      <w:tr w:rsidR="00F61CBF" w:rsidRPr="0062287D" w14:paraId="1A780C76" w14:textId="77777777" w:rsidTr="0062287D">
        <w:tc>
          <w:tcPr>
            <w:tcW w:w="2268" w:type="dxa"/>
          </w:tcPr>
          <w:p w14:paraId="713D3822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549F65D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(1)</w:t>
            </w:r>
          </w:p>
        </w:tc>
        <w:tc>
          <w:tcPr>
            <w:tcW w:w="1234" w:type="dxa"/>
          </w:tcPr>
          <w:p w14:paraId="0212BBC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(2)</w:t>
            </w:r>
          </w:p>
        </w:tc>
        <w:tc>
          <w:tcPr>
            <w:tcW w:w="1234" w:type="dxa"/>
          </w:tcPr>
          <w:p w14:paraId="23B99C0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(3)</w:t>
            </w:r>
          </w:p>
        </w:tc>
        <w:tc>
          <w:tcPr>
            <w:tcW w:w="1234" w:type="dxa"/>
          </w:tcPr>
          <w:p w14:paraId="22A2916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(4)</w:t>
            </w:r>
          </w:p>
        </w:tc>
        <w:tc>
          <w:tcPr>
            <w:tcW w:w="1234" w:type="dxa"/>
          </w:tcPr>
          <w:p w14:paraId="51B01DD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(5)</w:t>
            </w:r>
          </w:p>
        </w:tc>
        <w:tc>
          <w:tcPr>
            <w:tcW w:w="1234" w:type="dxa"/>
          </w:tcPr>
          <w:p w14:paraId="6C76892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(6)</w:t>
            </w:r>
          </w:p>
        </w:tc>
      </w:tr>
      <w:tr w:rsidR="00F61CBF" w:rsidRPr="0062287D" w14:paraId="3B3AEEFC" w14:textId="77777777" w:rsidTr="0062287D">
        <w:tc>
          <w:tcPr>
            <w:tcW w:w="2268" w:type="dxa"/>
          </w:tcPr>
          <w:p w14:paraId="0A82D161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</w:t>
            </w:r>
          </w:p>
        </w:tc>
        <w:tc>
          <w:tcPr>
            <w:tcW w:w="332" w:type="dxa"/>
          </w:tcPr>
          <w:p w14:paraId="57A726C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0.030**</w:t>
            </w:r>
          </w:p>
        </w:tc>
        <w:tc>
          <w:tcPr>
            <w:tcW w:w="1234" w:type="dxa"/>
          </w:tcPr>
          <w:p w14:paraId="4288083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-0.131</w:t>
            </w:r>
          </w:p>
        </w:tc>
        <w:tc>
          <w:tcPr>
            <w:tcW w:w="1234" w:type="dxa"/>
          </w:tcPr>
          <w:p w14:paraId="77AF46D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0.024*</w:t>
            </w:r>
          </w:p>
        </w:tc>
        <w:tc>
          <w:tcPr>
            <w:tcW w:w="1234" w:type="dxa"/>
          </w:tcPr>
          <w:p w14:paraId="1A3CCC4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-0.067</w:t>
            </w:r>
          </w:p>
        </w:tc>
        <w:tc>
          <w:tcPr>
            <w:tcW w:w="1234" w:type="dxa"/>
          </w:tcPr>
          <w:p w14:paraId="29752EC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0.016*</w:t>
            </w:r>
          </w:p>
        </w:tc>
        <w:tc>
          <w:tcPr>
            <w:tcW w:w="1234" w:type="dxa"/>
          </w:tcPr>
          <w:p w14:paraId="0F90A5F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-0.036</w:t>
            </w:r>
          </w:p>
        </w:tc>
      </w:tr>
      <w:tr w:rsidR="00F61CBF" w:rsidRPr="0062287D" w14:paraId="28DE4987" w14:textId="77777777" w:rsidTr="0062287D">
        <w:tc>
          <w:tcPr>
            <w:tcW w:w="2268" w:type="dxa"/>
          </w:tcPr>
          <w:p w14:paraId="5EEF0A9E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13773DC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(0.011)</w:t>
            </w:r>
          </w:p>
        </w:tc>
        <w:tc>
          <w:tcPr>
            <w:tcW w:w="1234" w:type="dxa"/>
          </w:tcPr>
          <w:p w14:paraId="6089776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(0.081)</w:t>
            </w:r>
          </w:p>
        </w:tc>
        <w:tc>
          <w:tcPr>
            <w:tcW w:w="1234" w:type="dxa"/>
          </w:tcPr>
          <w:p w14:paraId="14B64CD0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(0.010)</w:t>
            </w:r>
          </w:p>
        </w:tc>
        <w:tc>
          <w:tcPr>
            <w:tcW w:w="1234" w:type="dxa"/>
          </w:tcPr>
          <w:p w14:paraId="30AD895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(0.073)</w:t>
            </w:r>
          </w:p>
        </w:tc>
        <w:tc>
          <w:tcPr>
            <w:tcW w:w="1234" w:type="dxa"/>
          </w:tcPr>
          <w:p w14:paraId="0C7B079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(0.008)</w:t>
            </w:r>
          </w:p>
        </w:tc>
        <w:tc>
          <w:tcPr>
            <w:tcW w:w="1234" w:type="dxa"/>
          </w:tcPr>
          <w:p w14:paraId="66DF8AD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(0.061)</w:t>
            </w:r>
          </w:p>
        </w:tc>
      </w:tr>
      <w:tr w:rsidR="00F61CBF" w:rsidRPr="0062287D" w14:paraId="2D618D75" w14:textId="77777777" w:rsidTr="0062287D">
        <w:tc>
          <w:tcPr>
            <w:tcW w:w="2268" w:type="dxa"/>
          </w:tcPr>
          <w:p w14:paraId="72B77756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Length (log, fillNA)</w:t>
            </w:r>
          </w:p>
        </w:tc>
        <w:tc>
          <w:tcPr>
            <w:tcW w:w="332" w:type="dxa"/>
          </w:tcPr>
          <w:p w14:paraId="036A2066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96989C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0.011</w:t>
            </w:r>
          </w:p>
        </w:tc>
        <w:tc>
          <w:tcPr>
            <w:tcW w:w="1234" w:type="dxa"/>
          </w:tcPr>
          <w:p w14:paraId="00D83F6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30572F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0.005</w:t>
            </w:r>
          </w:p>
        </w:tc>
        <w:tc>
          <w:tcPr>
            <w:tcW w:w="1234" w:type="dxa"/>
          </w:tcPr>
          <w:p w14:paraId="03193792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9758AF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-0.006</w:t>
            </w:r>
          </w:p>
        </w:tc>
      </w:tr>
      <w:tr w:rsidR="00F61CBF" w:rsidRPr="0062287D" w14:paraId="3438088B" w14:textId="77777777" w:rsidTr="0062287D">
        <w:tc>
          <w:tcPr>
            <w:tcW w:w="2268" w:type="dxa"/>
          </w:tcPr>
          <w:p w14:paraId="127C8CCF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4F32A9BB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5A63E2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(0.013)</w:t>
            </w:r>
          </w:p>
        </w:tc>
        <w:tc>
          <w:tcPr>
            <w:tcW w:w="1234" w:type="dxa"/>
          </w:tcPr>
          <w:p w14:paraId="35AC3CFC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BAC53F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(0.012)</w:t>
            </w:r>
          </w:p>
        </w:tc>
        <w:tc>
          <w:tcPr>
            <w:tcW w:w="1234" w:type="dxa"/>
          </w:tcPr>
          <w:p w14:paraId="0D1DB1A1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73415E0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(0.010)</w:t>
            </w:r>
          </w:p>
        </w:tc>
      </w:tr>
      <w:tr w:rsidR="00F61CBF" w:rsidRPr="0062287D" w14:paraId="4DEFDEFF" w14:textId="77777777" w:rsidTr="0062287D">
        <w:tc>
          <w:tcPr>
            <w:tcW w:w="2268" w:type="dxa"/>
          </w:tcPr>
          <w:p w14:paraId="64AC91FD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Quality (fillNA)</w:t>
            </w:r>
          </w:p>
        </w:tc>
        <w:tc>
          <w:tcPr>
            <w:tcW w:w="332" w:type="dxa"/>
          </w:tcPr>
          <w:p w14:paraId="4B697A6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88A16B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0.004</w:t>
            </w:r>
          </w:p>
        </w:tc>
        <w:tc>
          <w:tcPr>
            <w:tcW w:w="1234" w:type="dxa"/>
          </w:tcPr>
          <w:p w14:paraId="54972F85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706D98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0.002</w:t>
            </w:r>
          </w:p>
        </w:tc>
        <w:tc>
          <w:tcPr>
            <w:tcW w:w="1234" w:type="dxa"/>
          </w:tcPr>
          <w:p w14:paraId="6CD3220C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ACE0DA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  <w:tr w:rsidR="00F61CBF" w:rsidRPr="0062287D" w14:paraId="18DCE53F" w14:textId="77777777" w:rsidTr="0062287D">
        <w:tc>
          <w:tcPr>
            <w:tcW w:w="2268" w:type="dxa"/>
          </w:tcPr>
          <w:p w14:paraId="064AB030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7A55C2D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72125D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(0.005)</w:t>
            </w:r>
          </w:p>
        </w:tc>
        <w:tc>
          <w:tcPr>
            <w:tcW w:w="1234" w:type="dxa"/>
          </w:tcPr>
          <w:p w14:paraId="5DB5CB06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23A932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(0.005)</w:t>
            </w:r>
          </w:p>
        </w:tc>
        <w:tc>
          <w:tcPr>
            <w:tcW w:w="1234" w:type="dxa"/>
          </w:tcPr>
          <w:p w14:paraId="3C2CF1B3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3413D6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(0.004)</w:t>
            </w:r>
          </w:p>
        </w:tc>
      </w:tr>
      <w:tr w:rsidR="00F61CBF" w:rsidRPr="0062287D" w14:paraId="4E1E3353" w14:textId="77777777" w:rsidTr="0062287D">
        <w:tc>
          <w:tcPr>
            <w:tcW w:w="2268" w:type="dxa"/>
          </w:tcPr>
          <w:p w14:paraId="6D53530A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Sim w/ Accept (fillNA)</w:t>
            </w:r>
          </w:p>
        </w:tc>
        <w:tc>
          <w:tcPr>
            <w:tcW w:w="332" w:type="dxa"/>
          </w:tcPr>
          <w:p w14:paraId="30A58678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924695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0.309***</w:t>
            </w:r>
          </w:p>
        </w:tc>
        <w:tc>
          <w:tcPr>
            <w:tcW w:w="1234" w:type="dxa"/>
          </w:tcPr>
          <w:p w14:paraId="64EAB800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BA1C01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0.310***</w:t>
            </w:r>
          </w:p>
        </w:tc>
        <w:tc>
          <w:tcPr>
            <w:tcW w:w="1234" w:type="dxa"/>
          </w:tcPr>
          <w:p w14:paraId="27527E35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2C080E9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0.293***</w:t>
            </w:r>
          </w:p>
        </w:tc>
      </w:tr>
      <w:tr w:rsidR="00F61CBF" w:rsidRPr="0062287D" w14:paraId="20DEE6B5" w14:textId="77777777" w:rsidTr="0062287D">
        <w:tc>
          <w:tcPr>
            <w:tcW w:w="2268" w:type="dxa"/>
          </w:tcPr>
          <w:p w14:paraId="77A3D855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63AF2545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135B39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(0.056)</w:t>
            </w:r>
          </w:p>
        </w:tc>
        <w:tc>
          <w:tcPr>
            <w:tcW w:w="1234" w:type="dxa"/>
          </w:tcPr>
          <w:p w14:paraId="1437746F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E7A923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(0.055)</w:t>
            </w:r>
          </w:p>
        </w:tc>
        <w:tc>
          <w:tcPr>
            <w:tcW w:w="1234" w:type="dxa"/>
          </w:tcPr>
          <w:p w14:paraId="2F4894FC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E88603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(0.048)</w:t>
            </w:r>
          </w:p>
        </w:tc>
      </w:tr>
      <w:tr w:rsidR="00F61CBF" w:rsidRPr="0062287D" w14:paraId="474CE27C" w14:textId="77777777" w:rsidTr="0062287D">
        <w:tc>
          <w:tcPr>
            <w:tcW w:w="2268" w:type="dxa"/>
          </w:tcPr>
          <w:p w14:paraId="22457C5B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Treatment:AI Sim w/ Opus 4.7 (fillNA)</w:t>
            </w:r>
          </w:p>
        </w:tc>
        <w:tc>
          <w:tcPr>
            <w:tcW w:w="332" w:type="dxa"/>
          </w:tcPr>
          <w:p w14:paraId="5EC0774A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8AD2F9F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-0.131*</w:t>
            </w:r>
          </w:p>
        </w:tc>
        <w:tc>
          <w:tcPr>
            <w:tcW w:w="1234" w:type="dxa"/>
          </w:tcPr>
          <w:p w14:paraId="4708A327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3167F872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-0.173***</w:t>
            </w:r>
          </w:p>
        </w:tc>
        <w:tc>
          <w:tcPr>
            <w:tcW w:w="1234" w:type="dxa"/>
          </w:tcPr>
          <w:p w14:paraId="7CB2E8C1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76982EEB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-0.092*</w:t>
            </w:r>
          </w:p>
        </w:tc>
      </w:tr>
      <w:tr w:rsidR="00F61CBF" w:rsidRPr="0062287D" w14:paraId="4EF6E016" w14:textId="77777777" w:rsidTr="0062287D">
        <w:tc>
          <w:tcPr>
            <w:tcW w:w="2268" w:type="dxa"/>
          </w:tcPr>
          <w:p w14:paraId="6B998549" w14:textId="77777777" w:rsidR="00F61CBF" w:rsidRPr="0062287D" w:rsidRDefault="00F61CBF">
            <w:pPr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7B9B4457" w14:textId="77777777" w:rsidR="00F61CBF" w:rsidRPr="0062287D" w:rsidRDefault="00F61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E99C35B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(0.056)</w:t>
            </w:r>
          </w:p>
        </w:tc>
        <w:tc>
          <w:tcPr>
            <w:tcW w:w="1234" w:type="dxa"/>
          </w:tcPr>
          <w:p w14:paraId="3BE83660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567AE32E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(0.052)</w:t>
            </w:r>
          </w:p>
        </w:tc>
        <w:tc>
          <w:tcPr>
            <w:tcW w:w="1234" w:type="dxa"/>
          </w:tcPr>
          <w:p w14:paraId="436A418A" w14:textId="77777777" w:rsidR="00F61CBF" w:rsidRPr="0062287D" w:rsidRDefault="00F61CBF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34" w:type="dxa"/>
          </w:tcPr>
          <w:p w14:paraId="5E611F33" w14:textId="77777777" w:rsidR="00F61CBF" w:rsidRPr="0062287D" w:rsidRDefault="00000000">
            <w:pPr>
              <w:jc w:val="center"/>
              <w:rPr>
                <w:sz w:val="20"/>
                <w:szCs w:val="20"/>
                <w:highlight w:val="yellow"/>
              </w:rPr>
            </w:pPr>
            <w:r w:rsidRPr="0062287D">
              <w:rPr>
                <w:sz w:val="20"/>
                <w:szCs w:val="20"/>
                <w:highlight w:val="yellow"/>
              </w:rPr>
              <w:t>(0.043)</w:t>
            </w:r>
          </w:p>
        </w:tc>
      </w:tr>
      <w:tr w:rsidR="00F61CBF" w:rsidRPr="0062287D" w14:paraId="333DFC8F" w14:textId="77777777" w:rsidTr="0062287D">
        <w:tc>
          <w:tcPr>
            <w:tcW w:w="2268" w:type="dxa"/>
          </w:tcPr>
          <w:p w14:paraId="6FFF8FCB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Num. obs.</w:t>
            </w:r>
          </w:p>
        </w:tc>
        <w:tc>
          <w:tcPr>
            <w:tcW w:w="332" w:type="dxa"/>
          </w:tcPr>
          <w:p w14:paraId="3A3C5CD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4634</w:t>
            </w:r>
          </w:p>
        </w:tc>
        <w:tc>
          <w:tcPr>
            <w:tcW w:w="1234" w:type="dxa"/>
          </w:tcPr>
          <w:p w14:paraId="38C2E5A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4613</w:t>
            </w:r>
          </w:p>
        </w:tc>
        <w:tc>
          <w:tcPr>
            <w:tcW w:w="1234" w:type="dxa"/>
          </w:tcPr>
          <w:p w14:paraId="27F0CB9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4634</w:t>
            </w:r>
          </w:p>
        </w:tc>
        <w:tc>
          <w:tcPr>
            <w:tcW w:w="1234" w:type="dxa"/>
          </w:tcPr>
          <w:p w14:paraId="5BBF928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4613</w:t>
            </w:r>
          </w:p>
        </w:tc>
        <w:tc>
          <w:tcPr>
            <w:tcW w:w="1234" w:type="dxa"/>
          </w:tcPr>
          <w:p w14:paraId="5F6659F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4634</w:t>
            </w:r>
          </w:p>
        </w:tc>
        <w:tc>
          <w:tcPr>
            <w:tcW w:w="1234" w:type="dxa"/>
          </w:tcPr>
          <w:p w14:paraId="7495D5F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4613</w:t>
            </w:r>
          </w:p>
        </w:tc>
      </w:tr>
      <w:tr w:rsidR="00F61CBF" w:rsidRPr="0062287D" w14:paraId="3253C41F" w14:textId="77777777" w:rsidTr="0062287D">
        <w:tc>
          <w:tcPr>
            <w:tcW w:w="2268" w:type="dxa"/>
          </w:tcPr>
          <w:p w14:paraId="6C0ECAA5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(full model)</w:t>
            </w:r>
          </w:p>
        </w:tc>
        <w:tc>
          <w:tcPr>
            <w:tcW w:w="332" w:type="dxa"/>
          </w:tcPr>
          <w:p w14:paraId="0E810DD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1.329</w:t>
            </w:r>
          </w:p>
        </w:tc>
        <w:tc>
          <w:tcPr>
            <w:tcW w:w="1234" w:type="dxa"/>
          </w:tcPr>
          <w:p w14:paraId="07FC81D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1.505</w:t>
            </w:r>
          </w:p>
        </w:tc>
        <w:tc>
          <w:tcPr>
            <w:tcW w:w="1234" w:type="dxa"/>
          </w:tcPr>
          <w:p w14:paraId="7D0CF5C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1.567</w:t>
            </w:r>
          </w:p>
        </w:tc>
        <w:tc>
          <w:tcPr>
            <w:tcW w:w="1234" w:type="dxa"/>
          </w:tcPr>
          <w:p w14:paraId="753ED99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1.755</w:t>
            </w:r>
          </w:p>
        </w:tc>
        <w:tc>
          <w:tcPr>
            <w:tcW w:w="1234" w:type="dxa"/>
          </w:tcPr>
          <w:p w14:paraId="072E7C8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1.400</w:t>
            </w:r>
          </w:p>
        </w:tc>
        <w:tc>
          <w:tcPr>
            <w:tcW w:w="1234" w:type="dxa"/>
          </w:tcPr>
          <w:p w14:paraId="1D6B241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1.668</w:t>
            </w:r>
          </w:p>
        </w:tc>
      </w:tr>
      <w:tr w:rsidR="00F61CBF" w:rsidRPr="0062287D" w14:paraId="09C5A712" w14:textId="77777777" w:rsidTr="0062287D">
        <w:tc>
          <w:tcPr>
            <w:tcW w:w="2268" w:type="dxa"/>
          </w:tcPr>
          <w:p w14:paraId="52979D39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(full model): p-value</w:t>
            </w:r>
          </w:p>
        </w:tc>
        <w:tc>
          <w:tcPr>
            <w:tcW w:w="332" w:type="dxa"/>
          </w:tcPr>
          <w:p w14:paraId="1D7763E2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0.002</w:t>
            </w:r>
          </w:p>
        </w:tc>
        <w:tc>
          <w:tcPr>
            <w:tcW w:w="1234" w:type="dxa"/>
          </w:tcPr>
          <w:p w14:paraId="083F963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0A728FE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6807552D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7C5B8B64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5EFF78AE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  <w:tr w:rsidR="00F61CBF" w:rsidRPr="0062287D" w14:paraId="171E5C4C" w14:textId="77777777" w:rsidTr="0062287D">
        <w:tc>
          <w:tcPr>
            <w:tcW w:w="2268" w:type="dxa"/>
          </w:tcPr>
          <w:p w14:paraId="7EA71AAD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statistic (proj model)</w:t>
            </w:r>
          </w:p>
        </w:tc>
        <w:tc>
          <w:tcPr>
            <w:tcW w:w="332" w:type="dxa"/>
          </w:tcPr>
          <w:p w14:paraId="6BB7677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3.290</w:t>
            </w:r>
          </w:p>
        </w:tc>
        <w:tc>
          <w:tcPr>
            <w:tcW w:w="1234" w:type="dxa"/>
          </w:tcPr>
          <w:p w14:paraId="760838F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3.928</w:t>
            </w:r>
          </w:p>
        </w:tc>
        <w:tc>
          <w:tcPr>
            <w:tcW w:w="1234" w:type="dxa"/>
          </w:tcPr>
          <w:p w14:paraId="347EFAC8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4.198</w:t>
            </w:r>
          </w:p>
        </w:tc>
        <w:tc>
          <w:tcPr>
            <w:tcW w:w="1234" w:type="dxa"/>
          </w:tcPr>
          <w:p w14:paraId="06679F67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4.696</w:t>
            </w:r>
          </w:p>
        </w:tc>
        <w:tc>
          <w:tcPr>
            <w:tcW w:w="1234" w:type="dxa"/>
          </w:tcPr>
          <w:p w14:paraId="505AF69A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2.716</w:t>
            </w:r>
          </w:p>
        </w:tc>
        <w:tc>
          <w:tcPr>
            <w:tcW w:w="1234" w:type="dxa"/>
          </w:tcPr>
          <w:p w14:paraId="4CB3570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3.467</w:t>
            </w:r>
          </w:p>
        </w:tc>
      </w:tr>
      <w:tr w:rsidR="00F61CBF" w:rsidRPr="0062287D" w14:paraId="6C775DE8" w14:textId="77777777" w:rsidTr="0062287D">
        <w:tc>
          <w:tcPr>
            <w:tcW w:w="2268" w:type="dxa"/>
          </w:tcPr>
          <w:p w14:paraId="02C77E4B" w14:textId="77777777" w:rsidR="00F61CBF" w:rsidRPr="0062287D" w:rsidRDefault="00000000">
            <w:pPr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F (proj model): p-value</w:t>
            </w:r>
          </w:p>
        </w:tc>
        <w:tc>
          <w:tcPr>
            <w:tcW w:w="332" w:type="dxa"/>
          </w:tcPr>
          <w:p w14:paraId="3A44BCF1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7A113E25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028A050F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03F0CE6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482B9AAB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  <w:tc>
          <w:tcPr>
            <w:tcW w:w="1234" w:type="dxa"/>
          </w:tcPr>
          <w:p w14:paraId="4BD95AA6" w14:textId="77777777" w:rsidR="00F61CBF" w:rsidRPr="0062287D" w:rsidRDefault="00000000">
            <w:pPr>
              <w:jc w:val="center"/>
              <w:rPr>
                <w:sz w:val="20"/>
                <w:szCs w:val="20"/>
              </w:rPr>
            </w:pPr>
            <w:r w:rsidRPr="0062287D">
              <w:rPr>
                <w:sz w:val="20"/>
                <w:szCs w:val="20"/>
              </w:rPr>
              <w:t>0.000</w:t>
            </w:r>
          </w:p>
        </w:tc>
      </w:tr>
    </w:tbl>
    <w:p w14:paraId="3A5A71B0" w14:textId="77777777" w:rsidR="00F61CBF" w:rsidRDefault="00F61CBF"/>
    <w:p w14:paraId="3AC82FB3" w14:textId="77777777" w:rsidR="00F61CBF" w:rsidRDefault="00000000">
      <w:r>
        <w:rPr>
          <w:b/>
        </w:rPr>
        <w:t>Notes:</w:t>
      </w:r>
    </w:p>
    <w:p w14:paraId="2CDAB9CC" w14:textId="77777777" w:rsidR="00F61CBF" w:rsidRPr="0062287D" w:rsidRDefault="00000000">
      <w:pPr>
        <w:pStyle w:val="ListBullet"/>
        <w:rPr>
          <w:color w:val="EE0000"/>
          <w:highlight w:val="yellow"/>
        </w:rPr>
      </w:pPr>
      <w:r w:rsidRPr="0062287D">
        <w:rPr>
          <w:color w:val="EE0000"/>
          <w:highlight w:val="yellow"/>
        </w:rPr>
        <w:t>Sample: All human answers</w:t>
      </w:r>
    </w:p>
    <w:p w14:paraId="5E16A3CB" w14:textId="77777777" w:rsidR="00F61CBF" w:rsidRDefault="00000000">
      <w:pPr>
        <w:pStyle w:val="ListBullet"/>
      </w:pPr>
      <w:r>
        <w:t>DV: Experience Binary; Insight Binary; Alternative Binary</w:t>
      </w:r>
    </w:p>
    <w:p w14:paraId="25969709" w14:textId="77777777" w:rsidR="00F61CBF" w:rsidRDefault="00000000">
      <w:pPr>
        <w:pStyle w:val="ListBullet"/>
      </w:pPr>
      <w:r>
        <w:t>IV: Treatment and interactions with AI features including AI Sim w/ Opus 4.7</w:t>
      </w:r>
    </w:p>
    <w:p w14:paraId="1D2D0A84" w14:textId="77777777" w:rsidR="00F61CBF" w:rsidRDefault="00F61CBF"/>
    <w:p w14:paraId="63F9200D" w14:textId="77777777" w:rsidR="00F61CBF" w:rsidRDefault="00000000">
      <w:r>
        <w:t>Table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917"/>
        <w:gridCol w:w="1176"/>
        <w:gridCol w:w="1144"/>
        <w:gridCol w:w="1176"/>
        <w:gridCol w:w="1144"/>
        <w:gridCol w:w="1176"/>
      </w:tblGrid>
      <w:tr w:rsidR="00F61CBF" w14:paraId="315B0170" w14:textId="77777777" w:rsidTr="0062287D">
        <w:tc>
          <w:tcPr>
            <w:tcW w:w="2358" w:type="dxa"/>
          </w:tcPr>
          <w:p w14:paraId="674F721B" w14:textId="77777777" w:rsidR="00F61CBF" w:rsidRDefault="00F61CBF"/>
        </w:tc>
        <w:tc>
          <w:tcPr>
            <w:tcW w:w="1582" w:type="dxa"/>
            <w:gridSpan w:val="2"/>
          </w:tcPr>
          <w:p w14:paraId="6DD95869" w14:textId="77777777" w:rsidR="00F61CBF" w:rsidRDefault="00000000">
            <w:pPr>
              <w:jc w:val="center"/>
            </w:pPr>
            <w:r>
              <w:t>DV: Experience Binary</w:t>
            </w:r>
          </w:p>
        </w:tc>
        <w:tc>
          <w:tcPr>
            <w:tcW w:w="2458" w:type="dxa"/>
            <w:gridSpan w:val="2"/>
          </w:tcPr>
          <w:p w14:paraId="4621B5D8" w14:textId="77777777" w:rsidR="00F61CBF" w:rsidRDefault="00000000">
            <w:pPr>
              <w:jc w:val="center"/>
            </w:pPr>
            <w:r>
              <w:t>DV: Insight Binary</w:t>
            </w:r>
          </w:p>
        </w:tc>
        <w:tc>
          <w:tcPr>
            <w:tcW w:w="2458" w:type="dxa"/>
            <w:gridSpan w:val="2"/>
          </w:tcPr>
          <w:p w14:paraId="164A097F" w14:textId="77777777" w:rsidR="00F61CBF" w:rsidRDefault="00000000">
            <w:pPr>
              <w:jc w:val="center"/>
            </w:pPr>
            <w:r>
              <w:t>DV: Alternative Binary</w:t>
            </w:r>
          </w:p>
        </w:tc>
      </w:tr>
      <w:tr w:rsidR="00F61CBF" w14:paraId="74A3E8D4" w14:textId="77777777" w:rsidTr="0062287D">
        <w:tc>
          <w:tcPr>
            <w:tcW w:w="2358" w:type="dxa"/>
          </w:tcPr>
          <w:p w14:paraId="0B52F74A" w14:textId="77777777" w:rsidR="00F61CBF" w:rsidRDefault="00F61CBF"/>
        </w:tc>
        <w:tc>
          <w:tcPr>
            <w:tcW w:w="352" w:type="dxa"/>
          </w:tcPr>
          <w:p w14:paraId="08E57DF2" w14:textId="77777777" w:rsidR="00F61CBF" w:rsidRDefault="00000000">
            <w:pPr>
              <w:jc w:val="center"/>
            </w:pPr>
            <w:r>
              <w:t>(1)</w:t>
            </w:r>
          </w:p>
        </w:tc>
        <w:tc>
          <w:tcPr>
            <w:tcW w:w="1230" w:type="dxa"/>
          </w:tcPr>
          <w:p w14:paraId="671D58E5" w14:textId="77777777" w:rsidR="00F61CBF" w:rsidRDefault="00000000">
            <w:pPr>
              <w:jc w:val="center"/>
            </w:pPr>
            <w:r>
              <w:t>(2)</w:t>
            </w:r>
          </w:p>
        </w:tc>
        <w:tc>
          <w:tcPr>
            <w:tcW w:w="1228" w:type="dxa"/>
          </w:tcPr>
          <w:p w14:paraId="6BE83AEE" w14:textId="77777777" w:rsidR="00F61CBF" w:rsidRDefault="00000000">
            <w:pPr>
              <w:jc w:val="center"/>
            </w:pPr>
            <w:r>
              <w:t>(3)</w:t>
            </w:r>
          </w:p>
        </w:tc>
        <w:tc>
          <w:tcPr>
            <w:tcW w:w="1230" w:type="dxa"/>
          </w:tcPr>
          <w:p w14:paraId="4729B253" w14:textId="77777777" w:rsidR="00F61CBF" w:rsidRDefault="00000000">
            <w:pPr>
              <w:jc w:val="center"/>
            </w:pPr>
            <w:r>
              <w:t>(4)</w:t>
            </w:r>
          </w:p>
        </w:tc>
        <w:tc>
          <w:tcPr>
            <w:tcW w:w="1228" w:type="dxa"/>
          </w:tcPr>
          <w:p w14:paraId="25AAE95A" w14:textId="77777777" w:rsidR="00F61CBF" w:rsidRDefault="00000000">
            <w:pPr>
              <w:jc w:val="center"/>
            </w:pPr>
            <w:r>
              <w:t>(5)</w:t>
            </w:r>
          </w:p>
        </w:tc>
        <w:tc>
          <w:tcPr>
            <w:tcW w:w="1230" w:type="dxa"/>
          </w:tcPr>
          <w:p w14:paraId="28C6FB50" w14:textId="77777777" w:rsidR="00F61CBF" w:rsidRDefault="00000000">
            <w:pPr>
              <w:jc w:val="center"/>
            </w:pPr>
            <w:r>
              <w:t>(6)</w:t>
            </w:r>
          </w:p>
        </w:tc>
      </w:tr>
      <w:tr w:rsidR="00F61CBF" w14:paraId="4AFC696C" w14:textId="77777777" w:rsidTr="0062287D">
        <w:tc>
          <w:tcPr>
            <w:tcW w:w="2358" w:type="dxa"/>
          </w:tcPr>
          <w:p w14:paraId="4F27F2C5" w14:textId="77777777" w:rsidR="00F61CBF" w:rsidRDefault="00000000">
            <w:r>
              <w:t>Treatment</w:t>
            </w:r>
          </w:p>
        </w:tc>
        <w:tc>
          <w:tcPr>
            <w:tcW w:w="352" w:type="dxa"/>
          </w:tcPr>
          <w:p w14:paraId="4A993CAB" w14:textId="77777777" w:rsidR="00F61CBF" w:rsidRDefault="00000000">
            <w:pPr>
              <w:jc w:val="center"/>
            </w:pPr>
            <w:r>
              <w:t>0.021</w:t>
            </w:r>
          </w:p>
        </w:tc>
        <w:tc>
          <w:tcPr>
            <w:tcW w:w="1230" w:type="dxa"/>
          </w:tcPr>
          <w:p w14:paraId="73B94270" w14:textId="77777777" w:rsidR="00F61CBF" w:rsidRDefault="00000000">
            <w:pPr>
              <w:jc w:val="center"/>
            </w:pPr>
            <w:r>
              <w:t>-0.154</w:t>
            </w:r>
          </w:p>
        </w:tc>
        <w:tc>
          <w:tcPr>
            <w:tcW w:w="1228" w:type="dxa"/>
          </w:tcPr>
          <w:p w14:paraId="2536A61F" w14:textId="77777777" w:rsidR="00F61CBF" w:rsidRDefault="00000000">
            <w:pPr>
              <w:jc w:val="center"/>
            </w:pPr>
            <w:r>
              <w:t>0.018</w:t>
            </w:r>
          </w:p>
        </w:tc>
        <w:tc>
          <w:tcPr>
            <w:tcW w:w="1230" w:type="dxa"/>
          </w:tcPr>
          <w:p w14:paraId="3C8FA83D" w14:textId="77777777" w:rsidR="00F61CBF" w:rsidRDefault="00000000">
            <w:pPr>
              <w:jc w:val="center"/>
            </w:pPr>
            <w:r>
              <w:t>-0.088</w:t>
            </w:r>
          </w:p>
        </w:tc>
        <w:tc>
          <w:tcPr>
            <w:tcW w:w="1228" w:type="dxa"/>
          </w:tcPr>
          <w:p w14:paraId="6E35EFBE" w14:textId="77777777" w:rsidR="00F61CBF" w:rsidRDefault="00000000">
            <w:pPr>
              <w:jc w:val="center"/>
            </w:pPr>
            <w:r>
              <w:t>0.010</w:t>
            </w:r>
          </w:p>
        </w:tc>
        <w:tc>
          <w:tcPr>
            <w:tcW w:w="1230" w:type="dxa"/>
          </w:tcPr>
          <w:p w14:paraId="263B4615" w14:textId="77777777" w:rsidR="00F61CBF" w:rsidRDefault="00000000">
            <w:pPr>
              <w:jc w:val="center"/>
            </w:pPr>
            <w:r>
              <w:t>-0.079</w:t>
            </w:r>
          </w:p>
        </w:tc>
      </w:tr>
      <w:tr w:rsidR="00F61CBF" w14:paraId="064863D0" w14:textId="77777777" w:rsidTr="0062287D">
        <w:tc>
          <w:tcPr>
            <w:tcW w:w="2358" w:type="dxa"/>
          </w:tcPr>
          <w:p w14:paraId="50652D40" w14:textId="77777777" w:rsidR="00F61CBF" w:rsidRDefault="00F61CBF"/>
        </w:tc>
        <w:tc>
          <w:tcPr>
            <w:tcW w:w="352" w:type="dxa"/>
          </w:tcPr>
          <w:p w14:paraId="5485C1FF" w14:textId="77777777" w:rsidR="00F61CBF" w:rsidRDefault="00000000">
            <w:pPr>
              <w:jc w:val="center"/>
            </w:pPr>
            <w:r>
              <w:t>(0.014)</w:t>
            </w:r>
          </w:p>
        </w:tc>
        <w:tc>
          <w:tcPr>
            <w:tcW w:w="1230" w:type="dxa"/>
          </w:tcPr>
          <w:p w14:paraId="2A7033FF" w14:textId="77777777" w:rsidR="00F61CBF" w:rsidRDefault="00000000">
            <w:pPr>
              <w:jc w:val="center"/>
            </w:pPr>
            <w:r>
              <w:t>(0.127)</w:t>
            </w:r>
          </w:p>
        </w:tc>
        <w:tc>
          <w:tcPr>
            <w:tcW w:w="1228" w:type="dxa"/>
          </w:tcPr>
          <w:p w14:paraId="2D8787BE" w14:textId="77777777" w:rsidR="00F61CBF" w:rsidRDefault="00000000">
            <w:pPr>
              <w:jc w:val="center"/>
            </w:pPr>
            <w:r>
              <w:t>(0.013)</w:t>
            </w:r>
          </w:p>
        </w:tc>
        <w:tc>
          <w:tcPr>
            <w:tcW w:w="1230" w:type="dxa"/>
          </w:tcPr>
          <w:p w14:paraId="436F5027" w14:textId="77777777" w:rsidR="00F61CBF" w:rsidRDefault="00000000">
            <w:pPr>
              <w:jc w:val="center"/>
            </w:pPr>
            <w:r>
              <w:t>(0.114)</w:t>
            </w:r>
          </w:p>
        </w:tc>
        <w:tc>
          <w:tcPr>
            <w:tcW w:w="1228" w:type="dxa"/>
          </w:tcPr>
          <w:p w14:paraId="2062B0A0" w14:textId="77777777" w:rsidR="00F61CBF" w:rsidRDefault="00000000">
            <w:pPr>
              <w:jc w:val="center"/>
            </w:pPr>
            <w:r>
              <w:t>(0.011)</w:t>
            </w:r>
          </w:p>
        </w:tc>
        <w:tc>
          <w:tcPr>
            <w:tcW w:w="1230" w:type="dxa"/>
          </w:tcPr>
          <w:p w14:paraId="051EB668" w14:textId="77777777" w:rsidR="00F61CBF" w:rsidRDefault="00000000">
            <w:pPr>
              <w:jc w:val="center"/>
            </w:pPr>
            <w:r>
              <w:t>(0.100)</w:t>
            </w:r>
          </w:p>
        </w:tc>
      </w:tr>
      <w:tr w:rsidR="00F61CBF" w14:paraId="7BF41A3B" w14:textId="77777777" w:rsidTr="0062287D">
        <w:tc>
          <w:tcPr>
            <w:tcW w:w="2358" w:type="dxa"/>
          </w:tcPr>
          <w:p w14:paraId="2229E699" w14:textId="77777777" w:rsidR="00F61CBF" w:rsidRDefault="00000000">
            <w:r>
              <w:t>Treatment:AI Length (log, fillNA)</w:t>
            </w:r>
          </w:p>
        </w:tc>
        <w:tc>
          <w:tcPr>
            <w:tcW w:w="352" w:type="dxa"/>
          </w:tcPr>
          <w:p w14:paraId="3C8052B9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21F26690" w14:textId="77777777" w:rsidR="00F61CBF" w:rsidRDefault="00000000">
            <w:pPr>
              <w:jc w:val="center"/>
            </w:pPr>
            <w:r>
              <w:t>0.005</w:t>
            </w:r>
          </w:p>
        </w:tc>
        <w:tc>
          <w:tcPr>
            <w:tcW w:w="1228" w:type="dxa"/>
          </w:tcPr>
          <w:p w14:paraId="6B55769B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48B3FF69" w14:textId="77777777" w:rsidR="00F61CBF" w:rsidRDefault="00000000">
            <w:pPr>
              <w:jc w:val="center"/>
            </w:pPr>
            <w:r>
              <w:t>-0.006</w:t>
            </w:r>
          </w:p>
        </w:tc>
        <w:tc>
          <w:tcPr>
            <w:tcW w:w="1228" w:type="dxa"/>
          </w:tcPr>
          <w:p w14:paraId="3C5A3696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6BECF15B" w14:textId="77777777" w:rsidR="00F61CBF" w:rsidRDefault="00000000">
            <w:pPr>
              <w:jc w:val="center"/>
            </w:pPr>
            <w:r>
              <w:t>-0.011</w:t>
            </w:r>
          </w:p>
        </w:tc>
      </w:tr>
      <w:tr w:rsidR="00F61CBF" w14:paraId="1B152B14" w14:textId="77777777" w:rsidTr="0062287D">
        <w:tc>
          <w:tcPr>
            <w:tcW w:w="2358" w:type="dxa"/>
          </w:tcPr>
          <w:p w14:paraId="5E9F321B" w14:textId="77777777" w:rsidR="00F61CBF" w:rsidRDefault="00F61CBF"/>
        </w:tc>
        <w:tc>
          <w:tcPr>
            <w:tcW w:w="352" w:type="dxa"/>
          </w:tcPr>
          <w:p w14:paraId="1C522C93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1784B30F" w14:textId="77777777" w:rsidR="00F61CBF" w:rsidRDefault="00000000">
            <w:pPr>
              <w:jc w:val="center"/>
            </w:pPr>
            <w:r>
              <w:t>(0.021)</w:t>
            </w:r>
          </w:p>
        </w:tc>
        <w:tc>
          <w:tcPr>
            <w:tcW w:w="1228" w:type="dxa"/>
          </w:tcPr>
          <w:p w14:paraId="58D60E01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26E4281D" w14:textId="77777777" w:rsidR="00F61CBF" w:rsidRDefault="00000000">
            <w:pPr>
              <w:jc w:val="center"/>
            </w:pPr>
            <w:r>
              <w:t>(0.019)</w:t>
            </w:r>
          </w:p>
        </w:tc>
        <w:tc>
          <w:tcPr>
            <w:tcW w:w="1228" w:type="dxa"/>
          </w:tcPr>
          <w:p w14:paraId="19E39BA8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4BD73B92" w14:textId="77777777" w:rsidR="00F61CBF" w:rsidRDefault="00000000">
            <w:pPr>
              <w:jc w:val="center"/>
            </w:pPr>
            <w:r>
              <w:t>(0.017)</w:t>
            </w:r>
          </w:p>
        </w:tc>
      </w:tr>
      <w:tr w:rsidR="00F61CBF" w14:paraId="25B74FB2" w14:textId="77777777" w:rsidTr="0062287D">
        <w:tc>
          <w:tcPr>
            <w:tcW w:w="2358" w:type="dxa"/>
          </w:tcPr>
          <w:p w14:paraId="16226C58" w14:textId="77777777" w:rsidR="00F61CBF" w:rsidRDefault="00000000">
            <w:r>
              <w:t xml:space="preserve">Treatment:AI </w:t>
            </w:r>
            <w:r>
              <w:lastRenderedPageBreak/>
              <w:t>Quality (fillNA)</w:t>
            </w:r>
          </w:p>
        </w:tc>
        <w:tc>
          <w:tcPr>
            <w:tcW w:w="352" w:type="dxa"/>
          </w:tcPr>
          <w:p w14:paraId="41A329C9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2B86D83E" w14:textId="77777777" w:rsidR="00F61CBF" w:rsidRDefault="00000000">
            <w:pPr>
              <w:jc w:val="center"/>
            </w:pPr>
            <w:r>
              <w:t>0.004</w:t>
            </w:r>
          </w:p>
        </w:tc>
        <w:tc>
          <w:tcPr>
            <w:tcW w:w="1228" w:type="dxa"/>
          </w:tcPr>
          <w:p w14:paraId="6F227C4A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190724D0" w14:textId="77777777" w:rsidR="00F61CBF" w:rsidRDefault="00000000">
            <w:pPr>
              <w:jc w:val="center"/>
            </w:pPr>
            <w:r>
              <w:t>0.004</w:t>
            </w:r>
          </w:p>
        </w:tc>
        <w:tc>
          <w:tcPr>
            <w:tcW w:w="1228" w:type="dxa"/>
          </w:tcPr>
          <w:p w14:paraId="421BF1B1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4513DAA2" w14:textId="77777777" w:rsidR="00F61CBF" w:rsidRDefault="00000000">
            <w:pPr>
              <w:jc w:val="center"/>
            </w:pPr>
            <w:r>
              <w:t>0.002</w:t>
            </w:r>
          </w:p>
        </w:tc>
      </w:tr>
      <w:tr w:rsidR="00F61CBF" w14:paraId="342035D4" w14:textId="77777777" w:rsidTr="0062287D">
        <w:tc>
          <w:tcPr>
            <w:tcW w:w="2358" w:type="dxa"/>
          </w:tcPr>
          <w:p w14:paraId="04792726" w14:textId="77777777" w:rsidR="00F61CBF" w:rsidRDefault="00F61CBF"/>
        </w:tc>
        <w:tc>
          <w:tcPr>
            <w:tcW w:w="352" w:type="dxa"/>
          </w:tcPr>
          <w:p w14:paraId="36DF9B39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3B5298F2" w14:textId="77777777" w:rsidR="00F61CBF" w:rsidRDefault="00000000">
            <w:pPr>
              <w:jc w:val="center"/>
            </w:pPr>
            <w:r>
              <w:t>(0.006)</w:t>
            </w:r>
          </w:p>
        </w:tc>
        <w:tc>
          <w:tcPr>
            <w:tcW w:w="1228" w:type="dxa"/>
          </w:tcPr>
          <w:p w14:paraId="6AC26171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3E210A9C" w14:textId="77777777" w:rsidR="00F61CBF" w:rsidRDefault="00000000">
            <w:pPr>
              <w:jc w:val="center"/>
            </w:pPr>
            <w:r>
              <w:t>(0.006)</w:t>
            </w:r>
          </w:p>
        </w:tc>
        <w:tc>
          <w:tcPr>
            <w:tcW w:w="1228" w:type="dxa"/>
          </w:tcPr>
          <w:p w14:paraId="14A0E55B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7B8B8FFF" w14:textId="77777777" w:rsidR="00F61CBF" w:rsidRDefault="00000000">
            <w:pPr>
              <w:jc w:val="center"/>
            </w:pPr>
            <w:r>
              <w:t>(0.005)</w:t>
            </w:r>
          </w:p>
        </w:tc>
      </w:tr>
      <w:tr w:rsidR="00F61CBF" w14:paraId="7370C936" w14:textId="77777777" w:rsidTr="0062287D">
        <w:tc>
          <w:tcPr>
            <w:tcW w:w="2358" w:type="dxa"/>
          </w:tcPr>
          <w:p w14:paraId="52BDDA29" w14:textId="77777777" w:rsidR="00F61CBF" w:rsidRDefault="00000000">
            <w:r>
              <w:t>Treatment:AI Sim w/ Accept (fillNA)</w:t>
            </w:r>
          </w:p>
        </w:tc>
        <w:tc>
          <w:tcPr>
            <w:tcW w:w="352" w:type="dxa"/>
          </w:tcPr>
          <w:p w14:paraId="5867300F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09AB8F23" w14:textId="77777777" w:rsidR="00F61CBF" w:rsidRPr="00D173FF" w:rsidRDefault="00000000">
            <w:pPr>
              <w:jc w:val="center"/>
              <w:rPr>
                <w:highlight w:val="yellow"/>
              </w:rPr>
            </w:pPr>
            <w:r w:rsidRPr="00D173FF">
              <w:rPr>
                <w:highlight w:val="yellow"/>
              </w:rPr>
              <w:t>0.466***</w:t>
            </w:r>
          </w:p>
        </w:tc>
        <w:tc>
          <w:tcPr>
            <w:tcW w:w="1228" w:type="dxa"/>
          </w:tcPr>
          <w:p w14:paraId="159EE378" w14:textId="77777777" w:rsidR="00F61CBF" w:rsidRPr="00D173FF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0B893D73" w14:textId="77777777" w:rsidR="00F61CBF" w:rsidRPr="00D173FF" w:rsidRDefault="00000000">
            <w:pPr>
              <w:jc w:val="center"/>
              <w:rPr>
                <w:highlight w:val="yellow"/>
              </w:rPr>
            </w:pPr>
            <w:r w:rsidRPr="00D173FF">
              <w:rPr>
                <w:highlight w:val="yellow"/>
              </w:rPr>
              <w:t>0.475***</w:t>
            </w:r>
          </w:p>
        </w:tc>
        <w:tc>
          <w:tcPr>
            <w:tcW w:w="1228" w:type="dxa"/>
          </w:tcPr>
          <w:p w14:paraId="2B0729DD" w14:textId="77777777" w:rsidR="00F61CBF" w:rsidRPr="00D173FF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4CDDC8E5" w14:textId="77777777" w:rsidR="00F61CBF" w:rsidRPr="00D173FF" w:rsidRDefault="00000000">
            <w:pPr>
              <w:jc w:val="center"/>
              <w:rPr>
                <w:highlight w:val="yellow"/>
              </w:rPr>
            </w:pPr>
            <w:r w:rsidRPr="00D173FF">
              <w:rPr>
                <w:highlight w:val="yellow"/>
              </w:rPr>
              <w:t>0.399***</w:t>
            </w:r>
          </w:p>
        </w:tc>
      </w:tr>
      <w:tr w:rsidR="00F61CBF" w14:paraId="13616519" w14:textId="77777777" w:rsidTr="0062287D">
        <w:tc>
          <w:tcPr>
            <w:tcW w:w="2358" w:type="dxa"/>
          </w:tcPr>
          <w:p w14:paraId="48E41C85" w14:textId="77777777" w:rsidR="00F61CBF" w:rsidRDefault="00F61CBF"/>
        </w:tc>
        <w:tc>
          <w:tcPr>
            <w:tcW w:w="352" w:type="dxa"/>
          </w:tcPr>
          <w:p w14:paraId="7226F68D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5BCD7010" w14:textId="77777777" w:rsidR="00F61CBF" w:rsidRPr="00D173FF" w:rsidRDefault="00000000">
            <w:pPr>
              <w:jc w:val="center"/>
              <w:rPr>
                <w:highlight w:val="yellow"/>
              </w:rPr>
            </w:pPr>
            <w:r w:rsidRPr="00D173FF">
              <w:rPr>
                <w:highlight w:val="yellow"/>
              </w:rPr>
              <w:t>(0.071)</w:t>
            </w:r>
          </w:p>
        </w:tc>
        <w:tc>
          <w:tcPr>
            <w:tcW w:w="1228" w:type="dxa"/>
          </w:tcPr>
          <w:p w14:paraId="735104C7" w14:textId="77777777" w:rsidR="00F61CBF" w:rsidRPr="00D173FF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063146E0" w14:textId="77777777" w:rsidR="00F61CBF" w:rsidRPr="00D173FF" w:rsidRDefault="00000000">
            <w:pPr>
              <w:jc w:val="center"/>
              <w:rPr>
                <w:highlight w:val="yellow"/>
              </w:rPr>
            </w:pPr>
            <w:r w:rsidRPr="00D173FF">
              <w:rPr>
                <w:highlight w:val="yellow"/>
              </w:rPr>
              <w:t>(0.069)</w:t>
            </w:r>
          </w:p>
        </w:tc>
        <w:tc>
          <w:tcPr>
            <w:tcW w:w="1228" w:type="dxa"/>
          </w:tcPr>
          <w:p w14:paraId="2B78A72A" w14:textId="77777777" w:rsidR="00F61CBF" w:rsidRPr="00D173FF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4EB1BB0B" w14:textId="77777777" w:rsidR="00F61CBF" w:rsidRPr="00D173FF" w:rsidRDefault="00000000">
            <w:pPr>
              <w:jc w:val="center"/>
              <w:rPr>
                <w:highlight w:val="yellow"/>
              </w:rPr>
            </w:pPr>
            <w:r w:rsidRPr="00D173FF">
              <w:rPr>
                <w:highlight w:val="yellow"/>
              </w:rPr>
              <w:t>(0.064)</w:t>
            </w:r>
          </w:p>
        </w:tc>
      </w:tr>
      <w:tr w:rsidR="00F61CBF" w14:paraId="670F574A" w14:textId="77777777" w:rsidTr="0062287D">
        <w:tc>
          <w:tcPr>
            <w:tcW w:w="2358" w:type="dxa"/>
          </w:tcPr>
          <w:p w14:paraId="1A702A3B" w14:textId="77777777" w:rsidR="00F61CBF" w:rsidRDefault="00000000">
            <w:r>
              <w:t>Treatment:AI Sim w/ Opus 4.7 (fillNA)</w:t>
            </w:r>
          </w:p>
        </w:tc>
        <w:tc>
          <w:tcPr>
            <w:tcW w:w="352" w:type="dxa"/>
          </w:tcPr>
          <w:p w14:paraId="5C10CB1C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0B4CDB6C" w14:textId="77777777" w:rsidR="00F61CBF" w:rsidRPr="0062287D" w:rsidRDefault="00000000">
            <w:pPr>
              <w:jc w:val="center"/>
              <w:rPr>
                <w:highlight w:val="yellow"/>
              </w:rPr>
            </w:pPr>
            <w:r w:rsidRPr="0062287D">
              <w:rPr>
                <w:highlight w:val="yellow"/>
              </w:rPr>
              <w:t>-0.169*</w:t>
            </w:r>
          </w:p>
        </w:tc>
        <w:tc>
          <w:tcPr>
            <w:tcW w:w="1228" w:type="dxa"/>
          </w:tcPr>
          <w:p w14:paraId="1E8A8771" w14:textId="77777777" w:rsidR="00F61CBF" w:rsidRPr="0062287D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437ABF49" w14:textId="77777777" w:rsidR="00F61CBF" w:rsidRPr="0062287D" w:rsidRDefault="00000000">
            <w:pPr>
              <w:jc w:val="center"/>
              <w:rPr>
                <w:highlight w:val="yellow"/>
              </w:rPr>
            </w:pPr>
            <w:r w:rsidRPr="0062287D">
              <w:rPr>
                <w:highlight w:val="yellow"/>
              </w:rPr>
              <w:t>-0.179*</w:t>
            </w:r>
          </w:p>
        </w:tc>
        <w:tc>
          <w:tcPr>
            <w:tcW w:w="1228" w:type="dxa"/>
          </w:tcPr>
          <w:p w14:paraId="57092710" w14:textId="77777777" w:rsidR="00F61CBF" w:rsidRPr="0062287D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152C7EF6" w14:textId="77777777" w:rsidR="00F61CBF" w:rsidRPr="0062287D" w:rsidRDefault="00000000">
            <w:pPr>
              <w:jc w:val="center"/>
              <w:rPr>
                <w:highlight w:val="yellow"/>
              </w:rPr>
            </w:pPr>
            <w:r w:rsidRPr="0062287D">
              <w:rPr>
                <w:highlight w:val="yellow"/>
              </w:rPr>
              <w:t>-0.085</w:t>
            </w:r>
          </w:p>
        </w:tc>
      </w:tr>
      <w:tr w:rsidR="00F61CBF" w14:paraId="1B3C050F" w14:textId="77777777" w:rsidTr="0062287D">
        <w:tc>
          <w:tcPr>
            <w:tcW w:w="2358" w:type="dxa"/>
          </w:tcPr>
          <w:p w14:paraId="5294AD5D" w14:textId="77777777" w:rsidR="00F61CBF" w:rsidRDefault="00F61CBF"/>
        </w:tc>
        <w:tc>
          <w:tcPr>
            <w:tcW w:w="352" w:type="dxa"/>
          </w:tcPr>
          <w:p w14:paraId="2CCBAFD0" w14:textId="77777777" w:rsidR="00F61CBF" w:rsidRDefault="00F61CBF">
            <w:pPr>
              <w:jc w:val="center"/>
            </w:pPr>
          </w:p>
        </w:tc>
        <w:tc>
          <w:tcPr>
            <w:tcW w:w="1230" w:type="dxa"/>
          </w:tcPr>
          <w:p w14:paraId="1D248F0A" w14:textId="77777777" w:rsidR="00F61CBF" w:rsidRPr="0062287D" w:rsidRDefault="00000000">
            <w:pPr>
              <w:jc w:val="center"/>
              <w:rPr>
                <w:highlight w:val="yellow"/>
              </w:rPr>
            </w:pPr>
            <w:r w:rsidRPr="0062287D">
              <w:rPr>
                <w:highlight w:val="yellow"/>
              </w:rPr>
              <w:t>(0.071)</w:t>
            </w:r>
          </w:p>
        </w:tc>
        <w:tc>
          <w:tcPr>
            <w:tcW w:w="1228" w:type="dxa"/>
          </w:tcPr>
          <w:p w14:paraId="1E902942" w14:textId="77777777" w:rsidR="00F61CBF" w:rsidRPr="0062287D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1B8B8C6A" w14:textId="77777777" w:rsidR="00F61CBF" w:rsidRPr="0062287D" w:rsidRDefault="00000000">
            <w:pPr>
              <w:jc w:val="center"/>
              <w:rPr>
                <w:highlight w:val="yellow"/>
              </w:rPr>
            </w:pPr>
            <w:r w:rsidRPr="0062287D">
              <w:rPr>
                <w:highlight w:val="yellow"/>
              </w:rPr>
              <w:t>(0.070)</w:t>
            </w:r>
          </w:p>
        </w:tc>
        <w:tc>
          <w:tcPr>
            <w:tcW w:w="1228" w:type="dxa"/>
          </w:tcPr>
          <w:p w14:paraId="53968444" w14:textId="77777777" w:rsidR="00F61CBF" w:rsidRPr="0062287D" w:rsidRDefault="00F61CBF">
            <w:pPr>
              <w:jc w:val="center"/>
              <w:rPr>
                <w:highlight w:val="yellow"/>
              </w:rPr>
            </w:pPr>
          </w:p>
        </w:tc>
        <w:tc>
          <w:tcPr>
            <w:tcW w:w="1230" w:type="dxa"/>
          </w:tcPr>
          <w:p w14:paraId="505D02AA" w14:textId="77777777" w:rsidR="00F61CBF" w:rsidRPr="0062287D" w:rsidRDefault="00000000">
            <w:pPr>
              <w:jc w:val="center"/>
              <w:rPr>
                <w:highlight w:val="yellow"/>
              </w:rPr>
            </w:pPr>
            <w:r w:rsidRPr="0062287D">
              <w:rPr>
                <w:highlight w:val="yellow"/>
              </w:rPr>
              <w:t>(0.060)</w:t>
            </w:r>
          </w:p>
        </w:tc>
      </w:tr>
      <w:tr w:rsidR="00F61CBF" w14:paraId="221B14B2" w14:textId="77777777" w:rsidTr="0062287D">
        <w:tc>
          <w:tcPr>
            <w:tcW w:w="2358" w:type="dxa"/>
          </w:tcPr>
          <w:p w14:paraId="689AC6FF" w14:textId="77777777" w:rsidR="00F61CBF" w:rsidRDefault="00000000">
            <w:r>
              <w:t>Num. obs.</w:t>
            </w:r>
          </w:p>
        </w:tc>
        <w:tc>
          <w:tcPr>
            <w:tcW w:w="352" w:type="dxa"/>
          </w:tcPr>
          <w:p w14:paraId="14D10778" w14:textId="77777777" w:rsidR="00F61CBF" w:rsidRDefault="00000000">
            <w:pPr>
              <w:jc w:val="center"/>
            </w:pPr>
            <w:r>
              <w:t>2729</w:t>
            </w:r>
          </w:p>
        </w:tc>
        <w:tc>
          <w:tcPr>
            <w:tcW w:w="1230" w:type="dxa"/>
          </w:tcPr>
          <w:p w14:paraId="32185079" w14:textId="77777777" w:rsidR="00F61CBF" w:rsidRDefault="00000000">
            <w:pPr>
              <w:jc w:val="center"/>
            </w:pPr>
            <w:r>
              <w:t>2718</w:t>
            </w:r>
          </w:p>
        </w:tc>
        <w:tc>
          <w:tcPr>
            <w:tcW w:w="1228" w:type="dxa"/>
          </w:tcPr>
          <w:p w14:paraId="69D40F8A" w14:textId="77777777" w:rsidR="00F61CBF" w:rsidRDefault="00000000">
            <w:pPr>
              <w:jc w:val="center"/>
            </w:pPr>
            <w:r>
              <w:t>2729</w:t>
            </w:r>
          </w:p>
        </w:tc>
        <w:tc>
          <w:tcPr>
            <w:tcW w:w="1230" w:type="dxa"/>
          </w:tcPr>
          <w:p w14:paraId="07651C52" w14:textId="77777777" w:rsidR="00F61CBF" w:rsidRDefault="00000000">
            <w:pPr>
              <w:jc w:val="center"/>
            </w:pPr>
            <w:r>
              <w:t>2718</w:t>
            </w:r>
          </w:p>
        </w:tc>
        <w:tc>
          <w:tcPr>
            <w:tcW w:w="1228" w:type="dxa"/>
          </w:tcPr>
          <w:p w14:paraId="4CFC1A94" w14:textId="77777777" w:rsidR="00F61CBF" w:rsidRDefault="00000000">
            <w:pPr>
              <w:jc w:val="center"/>
            </w:pPr>
            <w:r>
              <w:t>2729</w:t>
            </w:r>
          </w:p>
        </w:tc>
        <w:tc>
          <w:tcPr>
            <w:tcW w:w="1230" w:type="dxa"/>
          </w:tcPr>
          <w:p w14:paraId="7E9480B8" w14:textId="77777777" w:rsidR="00F61CBF" w:rsidRDefault="00000000">
            <w:pPr>
              <w:jc w:val="center"/>
            </w:pPr>
            <w:r>
              <w:t>2718</w:t>
            </w:r>
          </w:p>
        </w:tc>
      </w:tr>
      <w:tr w:rsidR="00F61CBF" w14:paraId="1DA1B557" w14:textId="77777777" w:rsidTr="0062287D">
        <w:tc>
          <w:tcPr>
            <w:tcW w:w="2358" w:type="dxa"/>
          </w:tcPr>
          <w:p w14:paraId="03F5C244" w14:textId="77777777" w:rsidR="00F61CBF" w:rsidRDefault="00000000">
            <w:r>
              <w:t>F statistic (full model)</w:t>
            </w:r>
          </w:p>
        </w:tc>
        <w:tc>
          <w:tcPr>
            <w:tcW w:w="352" w:type="dxa"/>
          </w:tcPr>
          <w:p w14:paraId="062A56C4" w14:textId="77777777" w:rsidR="00F61CBF" w:rsidRDefault="00000000">
            <w:pPr>
              <w:jc w:val="center"/>
            </w:pPr>
            <w:r>
              <w:t>1.099</w:t>
            </w:r>
          </w:p>
        </w:tc>
        <w:tc>
          <w:tcPr>
            <w:tcW w:w="1230" w:type="dxa"/>
          </w:tcPr>
          <w:p w14:paraId="214F4930" w14:textId="77777777" w:rsidR="00F61CBF" w:rsidRDefault="00000000">
            <w:pPr>
              <w:jc w:val="center"/>
            </w:pPr>
            <w:r>
              <w:t>1.364</w:t>
            </w:r>
          </w:p>
        </w:tc>
        <w:tc>
          <w:tcPr>
            <w:tcW w:w="1228" w:type="dxa"/>
          </w:tcPr>
          <w:p w14:paraId="79B781D0" w14:textId="77777777" w:rsidR="00F61CBF" w:rsidRDefault="00000000">
            <w:pPr>
              <w:jc w:val="center"/>
            </w:pPr>
            <w:r>
              <w:t>1.207</w:t>
            </w:r>
          </w:p>
        </w:tc>
        <w:tc>
          <w:tcPr>
            <w:tcW w:w="1230" w:type="dxa"/>
          </w:tcPr>
          <w:p w14:paraId="0FFBFE6E" w14:textId="77777777" w:rsidR="00F61CBF" w:rsidRDefault="00000000">
            <w:pPr>
              <w:jc w:val="center"/>
            </w:pPr>
            <w:r>
              <w:t>1.512</w:t>
            </w:r>
          </w:p>
        </w:tc>
        <w:tc>
          <w:tcPr>
            <w:tcW w:w="1228" w:type="dxa"/>
          </w:tcPr>
          <w:p w14:paraId="515C6ACC" w14:textId="77777777" w:rsidR="00F61CBF" w:rsidRDefault="00000000">
            <w:pPr>
              <w:jc w:val="center"/>
            </w:pPr>
            <w:r>
              <w:t>1.095</w:t>
            </w:r>
          </w:p>
        </w:tc>
        <w:tc>
          <w:tcPr>
            <w:tcW w:w="1230" w:type="dxa"/>
          </w:tcPr>
          <w:p w14:paraId="6179EDB9" w14:textId="77777777" w:rsidR="00F61CBF" w:rsidRDefault="00000000">
            <w:pPr>
              <w:jc w:val="center"/>
            </w:pPr>
            <w:r>
              <w:t>1.442</w:t>
            </w:r>
          </w:p>
        </w:tc>
      </w:tr>
      <w:tr w:rsidR="00F61CBF" w14:paraId="0B0D66E8" w14:textId="77777777" w:rsidTr="0062287D">
        <w:tc>
          <w:tcPr>
            <w:tcW w:w="2358" w:type="dxa"/>
          </w:tcPr>
          <w:p w14:paraId="5FB689FE" w14:textId="77777777" w:rsidR="00F61CBF" w:rsidRDefault="00000000">
            <w:r>
              <w:t>F (full model): p-value</w:t>
            </w:r>
          </w:p>
        </w:tc>
        <w:tc>
          <w:tcPr>
            <w:tcW w:w="352" w:type="dxa"/>
          </w:tcPr>
          <w:p w14:paraId="78D8C8BC" w14:textId="77777777" w:rsidR="00F61CBF" w:rsidRDefault="00000000">
            <w:pPr>
              <w:jc w:val="center"/>
            </w:pPr>
            <w:r>
              <w:t>0.178</w:t>
            </w:r>
          </w:p>
        </w:tc>
        <w:tc>
          <w:tcPr>
            <w:tcW w:w="1230" w:type="dxa"/>
          </w:tcPr>
          <w:p w14:paraId="2F99D0FB" w14:textId="77777777" w:rsidR="00F61CBF" w:rsidRDefault="00000000">
            <w:pPr>
              <w:jc w:val="center"/>
            </w:pPr>
            <w:r>
              <w:t>0.001</w:t>
            </w:r>
          </w:p>
        </w:tc>
        <w:tc>
          <w:tcPr>
            <w:tcW w:w="1228" w:type="dxa"/>
          </w:tcPr>
          <w:p w14:paraId="3AF2EA40" w14:textId="77777777" w:rsidR="00F61CBF" w:rsidRDefault="00000000">
            <w:pPr>
              <w:jc w:val="center"/>
            </w:pPr>
            <w:r>
              <w:t>0.034</w:t>
            </w:r>
          </w:p>
        </w:tc>
        <w:tc>
          <w:tcPr>
            <w:tcW w:w="1230" w:type="dxa"/>
          </w:tcPr>
          <w:p w14:paraId="14117484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228" w:type="dxa"/>
          </w:tcPr>
          <w:p w14:paraId="7CAFA891" w14:textId="77777777" w:rsidR="00F61CBF" w:rsidRDefault="00000000">
            <w:pPr>
              <w:jc w:val="center"/>
            </w:pPr>
            <w:r>
              <w:t>0.187</w:t>
            </w:r>
          </w:p>
        </w:tc>
        <w:tc>
          <w:tcPr>
            <w:tcW w:w="1230" w:type="dxa"/>
          </w:tcPr>
          <w:p w14:paraId="79E2C0DA" w14:textId="77777777" w:rsidR="00F61CBF" w:rsidRDefault="00000000">
            <w:pPr>
              <w:jc w:val="center"/>
            </w:pPr>
            <w:r>
              <w:t>0.000</w:t>
            </w:r>
          </w:p>
        </w:tc>
      </w:tr>
      <w:tr w:rsidR="00F61CBF" w14:paraId="79D9309F" w14:textId="77777777" w:rsidTr="0062287D">
        <w:tc>
          <w:tcPr>
            <w:tcW w:w="2358" w:type="dxa"/>
          </w:tcPr>
          <w:p w14:paraId="1C318190" w14:textId="77777777" w:rsidR="00F61CBF" w:rsidRDefault="00000000">
            <w:r>
              <w:t>F statistic (proj model)</w:t>
            </w:r>
          </w:p>
        </w:tc>
        <w:tc>
          <w:tcPr>
            <w:tcW w:w="352" w:type="dxa"/>
          </w:tcPr>
          <w:p w14:paraId="32443C64" w14:textId="77777777" w:rsidR="00F61CBF" w:rsidRDefault="00000000">
            <w:pPr>
              <w:jc w:val="center"/>
            </w:pPr>
            <w:r>
              <w:t>2.505</w:t>
            </w:r>
          </w:p>
        </w:tc>
        <w:tc>
          <w:tcPr>
            <w:tcW w:w="1230" w:type="dxa"/>
          </w:tcPr>
          <w:p w14:paraId="7ECDA250" w14:textId="77777777" w:rsidR="00F61CBF" w:rsidRDefault="00000000">
            <w:pPr>
              <w:jc w:val="center"/>
            </w:pPr>
            <w:r>
              <w:t>3.488</w:t>
            </w:r>
          </w:p>
        </w:tc>
        <w:tc>
          <w:tcPr>
            <w:tcW w:w="1228" w:type="dxa"/>
          </w:tcPr>
          <w:p w14:paraId="31D8DD09" w14:textId="77777777" w:rsidR="00F61CBF" w:rsidRDefault="00000000">
            <w:pPr>
              <w:jc w:val="center"/>
            </w:pPr>
            <w:r>
              <w:t>2.760</w:t>
            </w:r>
          </w:p>
        </w:tc>
        <w:tc>
          <w:tcPr>
            <w:tcW w:w="1230" w:type="dxa"/>
          </w:tcPr>
          <w:p w14:paraId="67A4736A" w14:textId="77777777" w:rsidR="00F61CBF" w:rsidRDefault="00000000">
            <w:pPr>
              <w:jc w:val="center"/>
            </w:pPr>
            <w:r>
              <w:t>3.781</w:t>
            </w:r>
          </w:p>
        </w:tc>
        <w:tc>
          <w:tcPr>
            <w:tcW w:w="1228" w:type="dxa"/>
          </w:tcPr>
          <w:p w14:paraId="2AEC9ED9" w14:textId="77777777" w:rsidR="00F61CBF" w:rsidRDefault="00000000">
            <w:pPr>
              <w:jc w:val="center"/>
            </w:pPr>
            <w:r>
              <w:t>2.031</w:t>
            </w:r>
          </w:p>
        </w:tc>
        <w:tc>
          <w:tcPr>
            <w:tcW w:w="1230" w:type="dxa"/>
          </w:tcPr>
          <w:p w14:paraId="5296AF8A" w14:textId="77777777" w:rsidR="00F61CBF" w:rsidRDefault="00000000">
            <w:pPr>
              <w:jc w:val="center"/>
            </w:pPr>
            <w:r>
              <w:t>2.903</w:t>
            </w:r>
          </w:p>
        </w:tc>
      </w:tr>
      <w:tr w:rsidR="00F61CBF" w14:paraId="45284EF4" w14:textId="77777777" w:rsidTr="0062287D">
        <w:tc>
          <w:tcPr>
            <w:tcW w:w="2358" w:type="dxa"/>
          </w:tcPr>
          <w:p w14:paraId="1C2B4EC2" w14:textId="77777777" w:rsidR="00F61CBF" w:rsidRDefault="00000000">
            <w:r>
              <w:t>F (proj model): p-value</w:t>
            </w:r>
          </w:p>
        </w:tc>
        <w:tc>
          <w:tcPr>
            <w:tcW w:w="352" w:type="dxa"/>
          </w:tcPr>
          <w:p w14:paraId="447919DB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230" w:type="dxa"/>
          </w:tcPr>
          <w:p w14:paraId="74E1B4EE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228" w:type="dxa"/>
          </w:tcPr>
          <w:p w14:paraId="11E70E84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230" w:type="dxa"/>
          </w:tcPr>
          <w:p w14:paraId="6824A1C3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228" w:type="dxa"/>
          </w:tcPr>
          <w:p w14:paraId="605E9E70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230" w:type="dxa"/>
          </w:tcPr>
          <w:p w14:paraId="28F11E68" w14:textId="77777777" w:rsidR="00F61CBF" w:rsidRDefault="00000000">
            <w:pPr>
              <w:jc w:val="center"/>
            </w:pPr>
            <w:r>
              <w:t>0.000</w:t>
            </w:r>
          </w:p>
        </w:tc>
      </w:tr>
    </w:tbl>
    <w:p w14:paraId="3669B1F2" w14:textId="77777777" w:rsidR="00F61CBF" w:rsidRDefault="00F61CBF"/>
    <w:p w14:paraId="0FDC5973" w14:textId="77777777" w:rsidR="00F61CBF" w:rsidRDefault="00000000">
      <w:r>
        <w:rPr>
          <w:b/>
        </w:rPr>
        <w:t>Notes:</w:t>
      </w:r>
    </w:p>
    <w:p w14:paraId="13603DAA" w14:textId="77777777" w:rsidR="00F61CBF" w:rsidRDefault="00000000">
      <w:pPr>
        <w:pStyle w:val="ListBullet"/>
      </w:pPr>
      <w:r>
        <w:t>Sample: First human answer only</w:t>
      </w:r>
    </w:p>
    <w:p w14:paraId="6E2A4EAA" w14:textId="77777777" w:rsidR="00F61CBF" w:rsidRDefault="00000000">
      <w:pPr>
        <w:pStyle w:val="ListBullet"/>
      </w:pPr>
      <w:r>
        <w:t>DV: Experience Binary; Insight Binary; Alternative Binary</w:t>
      </w:r>
    </w:p>
    <w:p w14:paraId="6818BA87" w14:textId="77777777" w:rsidR="00F61CBF" w:rsidRDefault="00000000">
      <w:pPr>
        <w:pStyle w:val="ListBullet"/>
      </w:pPr>
      <w:r>
        <w:t>IV: Treatment and interactions with AI features including AI Sim w/ Opus 4.7</w:t>
      </w:r>
    </w:p>
    <w:p w14:paraId="17B8C71B" w14:textId="77777777" w:rsidR="00F61CBF" w:rsidRDefault="00F61CBF"/>
    <w:p w14:paraId="26BB062A" w14:textId="77777777" w:rsidR="00F61CBF" w:rsidRDefault="00000000">
      <w:r>
        <w:t>Table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188"/>
        <w:gridCol w:w="1728"/>
        <w:gridCol w:w="1728"/>
        <w:gridCol w:w="1728"/>
      </w:tblGrid>
      <w:tr w:rsidR="00F61CBF" w:rsidRPr="006C29A8" w14:paraId="593CCE00" w14:textId="77777777" w:rsidTr="006C29A8">
        <w:tc>
          <w:tcPr>
            <w:tcW w:w="2268" w:type="dxa"/>
          </w:tcPr>
          <w:p w14:paraId="6FE84B4D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2916" w:type="dxa"/>
            <w:gridSpan w:val="2"/>
          </w:tcPr>
          <w:p w14:paraId="3D9DC534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DV: Answer 1–2 Similarity</w:t>
            </w:r>
          </w:p>
        </w:tc>
        <w:tc>
          <w:tcPr>
            <w:tcW w:w="3456" w:type="dxa"/>
            <w:gridSpan w:val="2"/>
          </w:tcPr>
          <w:p w14:paraId="68A33BDF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DV: Human 1–2 Similarity</w:t>
            </w:r>
          </w:p>
        </w:tc>
      </w:tr>
      <w:tr w:rsidR="00F61CBF" w:rsidRPr="006C29A8" w14:paraId="16B6F834" w14:textId="77777777" w:rsidTr="006C29A8">
        <w:tc>
          <w:tcPr>
            <w:tcW w:w="2268" w:type="dxa"/>
          </w:tcPr>
          <w:p w14:paraId="0CB7B6BC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1188" w:type="dxa"/>
          </w:tcPr>
          <w:p w14:paraId="7EEA10E0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(1)</w:t>
            </w:r>
          </w:p>
        </w:tc>
        <w:tc>
          <w:tcPr>
            <w:tcW w:w="1728" w:type="dxa"/>
          </w:tcPr>
          <w:p w14:paraId="7496659F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(2)</w:t>
            </w:r>
          </w:p>
        </w:tc>
        <w:tc>
          <w:tcPr>
            <w:tcW w:w="1728" w:type="dxa"/>
          </w:tcPr>
          <w:p w14:paraId="48C57587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(3)</w:t>
            </w:r>
          </w:p>
        </w:tc>
        <w:tc>
          <w:tcPr>
            <w:tcW w:w="1728" w:type="dxa"/>
          </w:tcPr>
          <w:p w14:paraId="5A3AA41E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(4)</w:t>
            </w:r>
          </w:p>
        </w:tc>
      </w:tr>
      <w:tr w:rsidR="00F61CBF" w:rsidRPr="006C29A8" w14:paraId="1BE7F83A" w14:textId="77777777" w:rsidTr="006C29A8">
        <w:tc>
          <w:tcPr>
            <w:tcW w:w="2268" w:type="dxa"/>
          </w:tcPr>
          <w:p w14:paraId="045CAC8D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Treatment</w:t>
            </w:r>
          </w:p>
        </w:tc>
        <w:tc>
          <w:tcPr>
            <w:tcW w:w="1188" w:type="dxa"/>
          </w:tcPr>
          <w:p w14:paraId="72543F89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0.029**</w:t>
            </w:r>
          </w:p>
        </w:tc>
        <w:tc>
          <w:tcPr>
            <w:tcW w:w="1728" w:type="dxa"/>
          </w:tcPr>
          <w:p w14:paraId="25167251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92C5787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-0.024*</w:t>
            </w:r>
          </w:p>
        </w:tc>
        <w:tc>
          <w:tcPr>
            <w:tcW w:w="1728" w:type="dxa"/>
          </w:tcPr>
          <w:p w14:paraId="6526C888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</w:tr>
      <w:tr w:rsidR="00F61CBF" w:rsidRPr="006C29A8" w14:paraId="308894A6" w14:textId="77777777" w:rsidTr="006C29A8">
        <w:tc>
          <w:tcPr>
            <w:tcW w:w="2268" w:type="dxa"/>
          </w:tcPr>
          <w:p w14:paraId="2D2A9559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1188" w:type="dxa"/>
          </w:tcPr>
          <w:p w14:paraId="55B04DB9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(0.009)</w:t>
            </w:r>
          </w:p>
        </w:tc>
        <w:tc>
          <w:tcPr>
            <w:tcW w:w="1728" w:type="dxa"/>
          </w:tcPr>
          <w:p w14:paraId="67A29C9A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45EBD73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(0.012)</w:t>
            </w:r>
          </w:p>
        </w:tc>
        <w:tc>
          <w:tcPr>
            <w:tcW w:w="1728" w:type="dxa"/>
          </w:tcPr>
          <w:p w14:paraId="2196C822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</w:tr>
      <w:tr w:rsidR="00F61CBF" w:rsidRPr="006C29A8" w14:paraId="38585809" w14:textId="77777777" w:rsidTr="006C29A8">
        <w:tc>
          <w:tcPr>
            <w:tcW w:w="2268" w:type="dxa"/>
          </w:tcPr>
          <w:p w14:paraId="02BB650C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Treatment:AI Length (log, fillNA)</w:t>
            </w:r>
          </w:p>
        </w:tc>
        <w:tc>
          <w:tcPr>
            <w:tcW w:w="1188" w:type="dxa"/>
          </w:tcPr>
          <w:p w14:paraId="6A202E6F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FA2578D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-0.052***</w:t>
            </w:r>
          </w:p>
        </w:tc>
        <w:tc>
          <w:tcPr>
            <w:tcW w:w="1728" w:type="dxa"/>
          </w:tcPr>
          <w:p w14:paraId="4205BD66" w14:textId="77777777" w:rsidR="00F61CBF" w:rsidRPr="006C29A8" w:rsidRDefault="00F61CBF">
            <w:pPr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728" w:type="dxa"/>
          </w:tcPr>
          <w:p w14:paraId="713FD196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-0.018*</w:t>
            </w:r>
          </w:p>
        </w:tc>
      </w:tr>
      <w:tr w:rsidR="00F61CBF" w:rsidRPr="006C29A8" w14:paraId="3C3EE859" w14:textId="77777777" w:rsidTr="006C29A8">
        <w:tc>
          <w:tcPr>
            <w:tcW w:w="2268" w:type="dxa"/>
          </w:tcPr>
          <w:p w14:paraId="3036245E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1188" w:type="dxa"/>
          </w:tcPr>
          <w:p w14:paraId="281DEE7C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1F52D7B3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(0.004)</w:t>
            </w:r>
          </w:p>
        </w:tc>
        <w:tc>
          <w:tcPr>
            <w:tcW w:w="1728" w:type="dxa"/>
          </w:tcPr>
          <w:p w14:paraId="4829C0E6" w14:textId="77777777" w:rsidR="00F61CBF" w:rsidRPr="006C29A8" w:rsidRDefault="00F61CBF">
            <w:pPr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728" w:type="dxa"/>
          </w:tcPr>
          <w:p w14:paraId="04DA0D5A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(0.009)</w:t>
            </w:r>
          </w:p>
        </w:tc>
      </w:tr>
      <w:tr w:rsidR="00F61CBF" w:rsidRPr="006C29A8" w14:paraId="15634BD9" w14:textId="77777777" w:rsidTr="006C29A8">
        <w:tc>
          <w:tcPr>
            <w:tcW w:w="2268" w:type="dxa"/>
          </w:tcPr>
          <w:p w14:paraId="54647014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Treatment:AI Quality (fillNA)</w:t>
            </w:r>
          </w:p>
        </w:tc>
        <w:tc>
          <w:tcPr>
            <w:tcW w:w="1188" w:type="dxa"/>
          </w:tcPr>
          <w:p w14:paraId="2C2C8FA0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448EB73B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-0.002</w:t>
            </w:r>
          </w:p>
        </w:tc>
        <w:tc>
          <w:tcPr>
            <w:tcW w:w="1728" w:type="dxa"/>
          </w:tcPr>
          <w:p w14:paraId="32181E90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25942C4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-0.004</w:t>
            </w:r>
          </w:p>
        </w:tc>
      </w:tr>
      <w:tr w:rsidR="00F61CBF" w:rsidRPr="006C29A8" w14:paraId="48876772" w14:textId="77777777" w:rsidTr="006C29A8">
        <w:tc>
          <w:tcPr>
            <w:tcW w:w="2268" w:type="dxa"/>
          </w:tcPr>
          <w:p w14:paraId="1D6173DD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1188" w:type="dxa"/>
          </w:tcPr>
          <w:p w14:paraId="3EA6A952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1ABA85EF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(0.002)</w:t>
            </w:r>
          </w:p>
        </w:tc>
        <w:tc>
          <w:tcPr>
            <w:tcW w:w="1728" w:type="dxa"/>
          </w:tcPr>
          <w:p w14:paraId="00B0DED2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1C60CC39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(0.005)</w:t>
            </w:r>
          </w:p>
        </w:tc>
      </w:tr>
      <w:tr w:rsidR="00F61CBF" w:rsidRPr="006C29A8" w14:paraId="0EB66C00" w14:textId="77777777" w:rsidTr="006C29A8">
        <w:tc>
          <w:tcPr>
            <w:tcW w:w="2268" w:type="dxa"/>
          </w:tcPr>
          <w:p w14:paraId="0D98635C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Treatment:AI Sim w/ Accept (fillNA)</w:t>
            </w:r>
          </w:p>
        </w:tc>
        <w:tc>
          <w:tcPr>
            <w:tcW w:w="1188" w:type="dxa"/>
          </w:tcPr>
          <w:p w14:paraId="2A28819C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F01188F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0.824***</w:t>
            </w:r>
          </w:p>
        </w:tc>
        <w:tc>
          <w:tcPr>
            <w:tcW w:w="1728" w:type="dxa"/>
          </w:tcPr>
          <w:p w14:paraId="18180C74" w14:textId="77777777" w:rsidR="00F61CBF" w:rsidRPr="006C29A8" w:rsidRDefault="00F61CBF">
            <w:pPr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728" w:type="dxa"/>
          </w:tcPr>
          <w:p w14:paraId="6DA28432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0.372***</w:t>
            </w:r>
          </w:p>
        </w:tc>
      </w:tr>
      <w:tr w:rsidR="00F61CBF" w:rsidRPr="006C29A8" w14:paraId="4D82C64C" w14:textId="77777777" w:rsidTr="006C29A8">
        <w:tc>
          <w:tcPr>
            <w:tcW w:w="2268" w:type="dxa"/>
          </w:tcPr>
          <w:p w14:paraId="0759FCD1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1188" w:type="dxa"/>
          </w:tcPr>
          <w:p w14:paraId="224495F9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3C3A4634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(0.021)</w:t>
            </w:r>
          </w:p>
        </w:tc>
        <w:tc>
          <w:tcPr>
            <w:tcW w:w="1728" w:type="dxa"/>
          </w:tcPr>
          <w:p w14:paraId="22A3FD14" w14:textId="77777777" w:rsidR="00F61CBF" w:rsidRPr="006C29A8" w:rsidRDefault="00F61CBF">
            <w:pPr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728" w:type="dxa"/>
          </w:tcPr>
          <w:p w14:paraId="0830A6FC" w14:textId="77777777" w:rsidR="00F61CBF" w:rsidRPr="006C29A8" w:rsidRDefault="00000000">
            <w:pPr>
              <w:jc w:val="center"/>
              <w:rPr>
                <w:sz w:val="21"/>
                <w:szCs w:val="21"/>
                <w:highlight w:val="yellow"/>
              </w:rPr>
            </w:pPr>
            <w:r w:rsidRPr="006C29A8">
              <w:rPr>
                <w:sz w:val="21"/>
                <w:szCs w:val="21"/>
                <w:highlight w:val="yellow"/>
              </w:rPr>
              <w:t>(0.059)</w:t>
            </w:r>
          </w:p>
        </w:tc>
      </w:tr>
      <w:tr w:rsidR="00F61CBF" w:rsidRPr="006C29A8" w14:paraId="4E2BE875" w14:textId="77777777" w:rsidTr="006C29A8">
        <w:tc>
          <w:tcPr>
            <w:tcW w:w="2268" w:type="dxa"/>
          </w:tcPr>
          <w:p w14:paraId="2CFE26A8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Treatment:AI Sim w/ Opus 4.7 (fillNA)</w:t>
            </w:r>
          </w:p>
        </w:tc>
        <w:tc>
          <w:tcPr>
            <w:tcW w:w="1188" w:type="dxa"/>
          </w:tcPr>
          <w:p w14:paraId="2D1DB4BA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7AB182A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-0.043·</w:t>
            </w:r>
          </w:p>
        </w:tc>
        <w:tc>
          <w:tcPr>
            <w:tcW w:w="1728" w:type="dxa"/>
          </w:tcPr>
          <w:p w14:paraId="29CADFDF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66FB34F7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-0.112·</w:t>
            </w:r>
          </w:p>
        </w:tc>
      </w:tr>
      <w:tr w:rsidR="00F61CBF" w:rsidRPr="006C29A8" w14:paraId="4B4B1FAB" w14:textId="77777777" w:rsidTr="006C29A8">
        <w:tc>
          <w:tcPr>
            <w:tcW w:w="2268" w:type="dxa"/>
          </w:tcPr>
          <w:p w14:paraId="0581AC98" w14:textId="77777777" w:rsidR="00F61CBF" w:rsidRPr="006C29A8" w:rsidRDefault="00F61CBF">
            <w:pPr>
              <w:rPr>
                <w:sz w:val="21"/>
                <w:szCs w:val="21"/>
              </w:rPr>
            </w:pPr>
          </w:p>
        </w:tc>
        <w:tc>
          <w:tcPr>
            <w:tcW w:w="1188" w:type="dxa"/>
          </w:tcPr>
          <w:p w14:paraId="5AC6FFC2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1F4EACB1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(0.022)</w:t>
            </w:r>
          </w:p>
        </w:tc>
        <w:tc>
          <w:tcPr>
            <w:tcW w:w="1728" w:type="dxa"/>
          </w:tcPr>
          <w:p w14:paraId="2843B567" w14:textId="77777777" w:rsidR="00F61CBF" w:rsidRPr="006C29A8" w:rsidRDefault="00F61CB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28" w:type="dxa"/>
          </w:tcPr>
          <w:p w14:paraId="4893059C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(0.064)</w:t>
            </w:r>
          </w:p>
        </w:tc>
      </w:tr>
      <w:tr w:rsidR="00F61CBF" w:rsidRPr="006C29A8" w14:paraId="335E8197" w14:textId="77777777" w:rsidTr="006C29A8">
        <w:tc>
          <w:tcPr>
            <w:tcW w:w="2268" w:type="dxa"/>
          </w:tcPr>
          <w:p w14:paraId="1C0AAF7A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Num. obs.</w:t>
            </w:r>
          </w:p>
        </w:tc>
        <w:tc>
          <w:tcPr>
            <w:tcW w:w="1188" w:type="dxa"/>
          </w:tcPr>
          <w:p w14:paraId="60FA9251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1913</w:t>
            </w:r>
          </w:p>
        </w:tc>
        <w:tc>
          <w:tcPr>
            <w:tcW w:w="1728" w:type="dxa"/>
          </w:tcPr>
          <w:p w14:paraId="07CC13B5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1902</w:t>
            </w:r>
          </w:p>
        </w:tc>
        <w:tc>
          <w:tcPr>
            <w:tcW w:w="1728" w:type="dxa"/>
          </w:tcPr>
          <w:p w14:paraId="3B1CB7E8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1162</w:t>
            </w:r>
          </w:p>
        </w:tc>
        <w:tc>
          <w:tcPr>
            <w:tcW w:w="1728" w:type="dxa"/>
          </w:tcPr>
          <w:p w14:paraId="57C81F1D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1156</w:t>
            </w:r>
          </w:p>
        </w:tc>
      </w:tr>
      <w:tr w:rsidR="00F61CBF" w:rsidRPr="006C29A8" w14:paraId="4880D7CC" w14:textId="77777777" w:rsidTr="006C29A8">
        <w:tc>
          <w:tcPr>
            <w:tcW w:w="2268" w:type="dxa"/>
          </w:tcPr>
          <w:p w14:paraId="4B9E4077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F statistic (full model)</w:t>
            </w:r>
          </w:p>
        </w:tc>
        <w:tc>
          <w:tcPr>
            <w:tcW w:w="1188" w:type="dxa"/>
          </w:tcPr>
          <w:p w14:paraId="111C016E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1.451</w:t>
            </w:r>
          </w:p>
        </w:tc>
        <w:tc>
          <w:tcPr>
            <w:tcW w:w="1728" w:type="dxa"/>
          </w:tcPr>
          <w:p w14:paraId="7A6F9786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8.916</w:t>
            </w:r>
          </w:p>
        </w:tc>
        <w:tc>
          <w:tcPr>
            <w:tcW w:w="1728" w:type="dxa"/>
          </w:tcPr>
          <w:p w14:paraId="2614E339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1.170</w:t>
            </w:r>
          </w:p>
        </w:tc>
        <w:tc>
          <w:tcPr>
            <w:tcW w:w="1728" w:type="dxa"/>
          </w:tcPr>
          <w:p w14:paraId="0A5DB8A2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1.415</w:t>
            </w:r>
          </w:p>
        </w:tc>
      </w:tr>
      <w:tr w:rsidR="00F61CBF" w:rsidRPr="006C29A8" w14:paraId="39DA9DBA" w14:textId="77777777" w:rsidTr="006C29A8">
        <w:tc>
          <w:tcPr>
            <w:tcW w:w="2268" w:type="dxa"/>
          </w:tcPr>
          <w:p w14:paraId="11E388C0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F (full model): p-value</w:t>
            </w:r>
          </w:p>
        </w:tc>
        <w:tc>
          <w:tcPr>
            <w:tcW w:w="1188" w:type="dxa"/>
          </w:tcPr>
          <w:p w14:paraId="6101E6D8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0.000</w:t>
            </w:r>
          </w:p>
        </w:tc>
        <w:tc>
          <w:tcPr>
            <w:tcW w:w="1728" w:type="dxa"/>
          </w:tcPr>
          <w:p w14:paraId="2101D60C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0.000</w:t>
            </w:r>
          </w:p>
        </w:tc>
        <w:tc>
          <w:tcPr>
            <w:tcW w:w="1728" w:type="dxa"/>
          </w:tcPr>
          <w:p w14:paraId="5E7D3B36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0.076</w:t>
            </w:r>
          </w:p>
        </w:tc>
        <w:tc>
          <w:tcPr>
            <w:tcW w:w="1728" w:type="dxa"/>
          </w:tcPr>
          <w:p w14:paraId="055570F2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0.001</w:t>
            </w:r>
          </w:p>
        </w:tc>
      </w:tr>
      <w:tr w:rsidR="00F61CBF" w:rsidRPr="006C29A8" w14:paraId="09F436FB" w14:textId="77777777" w:rsidTr="006C29A8">
        <w:tc>
          <w:tcPr>
            <w:tcW w:w="2268" w:type="dxa"/>
          </w:tcPr>
          <w:p w14:paraId="12E1A9B0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F statistic (proj model)</w:t>
            </w:r>
          </w:p>
        </w:tc>
        <w:tc>
          <w:tcPr>
            <w:tcW w:w="1188" w:type="dxa"/>
          </w:tcPr>
          <w:p w14:paraId="7637727E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3.218</w:t>
            </w:r>
          </w:p>
        </w:tc>
        <w:tc>
          <w:tcPr>
            <w:tcW w:w="1728" w:type="dxa"/>
          </w:tcPr>
          <w:p w14:paraId="48303665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50.557</w:t>
            </w:r>
          </w:p>
        </w:tc>
        <w:tc>
          <w:tcPr>
            <w:tcW w:w="1728" w:type="dxa"/>
          </w:tcPr>
          <w:p w14:paraId="7CA3ACCF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2.154</w:t>
            </w:r>
          </w:p>
        </w:tc>
        <w:tc>
          <w:tcPr>
            <w:tcW w:w="1728" w:type="dxa"/>
          </w:tcPr>
          <w:p w14:paraId="2E298586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3.366</w:t>
            </w:r>
          </w:p>
        </w:tc>
      </w:tr>
      <w:tr w:rsidR="00F61CBF" w:rsidRPr="006C29A8" w14:paraId="48710AD4" w14:textId="77777777" w:rsidTr="006C29A8">
        <w:tc>
          <w:tcPr>
            <w:tcW w:w="2268" w:type="dxa"/>
          </w:tcPr>
          <w:p w14:paraId="78EDF1BA" w14:textId="77777777" w:rsidR="00F61CBF" w:rsidRPr="006C29A8" w:rsidRDefault="00000000">
            <w:pPr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lastRenderedPageBreak/>
              <w:t>F (proj model): p-value</w:t>
            </w:r>
          </w:p>
        </w:tc>
        <w:tc>
          <w:tcPr>
            <w:tcW w:w="1188" w:type="dxa"/>
          </w:tcPr>
          <w:p w14:paraId="5B5F75C3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0.000</w:t>
            </w:r>
          </w:p>
        </w:tc>
        <w:tc>
          <w:tcPr>
            <w:tcW w:w="1728" w:type="dxa"/>
          </w:tcPr>
          <w:p w14:paraId="7835AA27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0.000</w:t>
            </w:r>
          </w:p>
        </w:tc>
        <w:tc>
          <w:tcPr>
            <w:tcW w:w="1728" w:type="dxa"/>
          </w:tcPr>
          <w:p w14:paraId="3DCDA516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0.000</w:t>
            </w:r>
          </w:p>
        </w:tc>
        <w:tc>
          <w:tcPr>
            <w:tcW w:w="1728" w:type="dxa"/>
          </w:tcPr>
          <w:p w14:paraId="15430DB1" w14:textId="77777777" w:rsidR="00F61CBF" w:rsidRPr="006C29A8" w:rsidRDefault="00000000">
            <w:pPr>
              <w:jc w:val="center"/>
              <w:rPr>
                <w:sz w:val="21"/>
                <w:szCs w:val="21"/>
              </w:rPr>
            </w:pPr>
            <w:r w:rsidRPr="006C29A8">
              <w:rPr>
                <w:sz w:val="21"/>
                <w:szCs w:val="21"/>
              </w:rPr>
              <w:t>0.000</w:t>
            </w:r>
          </w:p>
        </w:tc>
      </w:tr>
    </w:tbl>
    <w:p w14:paraId="33B94474" w14:textId="77777777" w:rsidR="00F61CBF" w:rsidRDefault="00F61CBF"/>
    <w:p w14:paraId="6583DD05" w14:textId="77777777" w:rsidR="00F61CBF" w:rsidRDefault="00000000">
      <w:r>
        <w:rPr>
          <w:b/>
        </w:rPr>
        <w:t>Notes:</w:t>
      </w:r>
    </w:p>
    <w:p w14:paraId="6A46A19C" w14:textId="77777777" w:rsidR="00F61CBF" w:rsidRDefault="00000000">
      <w:pPr>
        <w:pStyle w:val="ListBullet"/>
      </w:pPr>
      <w:r>
        <w:t>DV: Answer 1–2 Similarity; Human 1–2 Similarity</w:t>
      </w:r>
    </w:p>
    <w:p w14:paraId="32B2C034" w14:textId="77777777" w:rsidR="00F61CBF" w:rsidRDefault="00000000">
      <w:pPr>
        <w:pStyle w:val="ListBullet"/>
      </w:pPr>
      <w:r>
        <w:t>IV: Treatment and interactions with AI features including AI Sim w/ Opus 4.7</w:t>
      </w:r>
    </w:p>
    <w:p w14:paraId="0E845F43" w14:textId="77777777" w:rsidR="00F61CBF" w:rsidRDefault="00F61CBF"/>
    <w:p w14:paraId="0747550D" w14:textId="77777777" w:rsidR="00F61CBF" w:rsidRDefault="00000000">
      <w:r>
        <w:t>Table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1278"/>
        <w:gridCol w:w="1728"/>
        <w:gridCol w:w="1728"/>
        <w:gridCol w:w="1728"/>
      </w:tblGrid>
      <w:tr w:rsidR="00F61CBF" w14:paraId="54D775F4" w14:textId="77777777" w:rsidTr="006C29A8">
        <w:tc>
          <w:tcPr>
            <w:tcW w:w="2178" w:type="dxa"/>
          </w:tcPr>
          <w:p w14:paraId="569680AE" w14:textId="77777777" w:rsidR="00F61CBF" w:rsidRDefault="00F61CBF"/>
        </w:tc>
        <w:tc>
          <w:tcPr>
            <w:tcW w:w="3006" w:type="dxa"/>
            <w:gridSpan w:val="2"/>
          </w:tcPr>
          <w:p w14:paraId="66D36C73" w14:textId="77777777" w:rsidR="00F61CBF" w:rsidRDefault="00000000">
            <w:pPr>
              <w:jc w:val="center"/>
            </w:pPr>
            <w:r>
              <w:t>DV: # Answer within 7 Days (log)</w:t>
            </w:r>
          </w:p>
        </w:tc>
        <w:tc>
          <w:tcPr>
            <w:tcW w:w="3456" w:type="dxa"/>
            <w:gridSpan w:val="2"/>
          </w:tcPr>
          <w:p w14:paraId="57F45E6E" w14:textId="77777777" w:rsidR="00F61CBF" w:rsidRDefault="00000000">
            <w:pPr>
              <w:jc w:val="center"/>
            </w:pPr>
            <w:r>
              <w:t>DV: human_answer_hazard</w:t>
            </w:r>
          </w:p>
        </w:tc>
      </w:tr>
      <w:tr w:rsidR="00F61CBF" w14:paraId="36A60317" w14:textId="77777777" w:rsidTr="006C29A8">
        <w:tc>
          <w:tcPr>
            <w:tcW w:w="2178" w:type="dxa"/>
          </w:tcPr>
          <w:p w14:paraId="68D5033B" w14:textId="77777777" w:rsidR="00F61CBF" w:rsidRDefault="00F61CBF"/>
        </w:tc>
        <w:tc>
          <w:tcPr>
            <w:tcW w:w="1278" w:type="dxa"/>
          </w:tcPr>
          <w:p w14:paraId="4EE9D65C" w14:textId="77777777" w:rsidR="00F61CBF" w:rsidRDefault="00000000">
            <w:pPr>
              <w:jc w:val="center"/>
            </w:pPr>
            <w:r>
              <w:t>(1)</w:t>
            </w:r>
          </w:p>
        </w:tc>
        <w:tc>
          <w:tcPr>
            <w:tcW w:w="1728" w:type="dxa"/>
          </w:tcPr>
          <w:p w14:paraId="7BD15EC9" w14:textId="77777777" w:rsidR="00F61CBF" w:rsidRDefault="00000000">
            <w:pPr>
              <w:jc w:val="center"/>
            </w:pPr>
            <w:r>
              <w:t>(2)</w:t>
            </w:r>
          </w:p>
        </w:tc>
        <w:tc>
          <w:tcPr>
            <w:tcW w:w="1728" w:type="dxa"/>
          </w:tcPr>
          <w:p w14:paraId="2A2E3D48" w14:textId="77777777" w:rsidR="00F61CBF" w:rsidRDefault="00000000">
            <w:pPr>
              <w:jc w:val="center"/>
            </w:pPr>
            <w:r>
              <w:t>(3)</w:t>
            </w:r>
          </w:p>
        </w:tc>
        <w:tc>
          <w:tcPr>
            <w:tcW w:w="1728" w:type="dxa"/>
          </w:tcPr>
          <w:p w14:paraId="4AF1BB29" w14:textId="77777777" w:rsidR="00F61CBF" w:rsidRDefault="00000000">
            <w:pPr>
              <w:jc w:val="center"/>
            </w:pPr>
            <w:r>
              <w:t>(4)</w:t>
            </w:r>
          </w:p>
        </w:tc>
      </w:tr>
      <w:tr w:rsidR="00F61CBF" w14:paraId="2BF5EBA0" w14:textId="77777777" w:rsidTr="006C29A8">
        <w:tc>
          <w:tcPr>
            <w:tcW w:w="2178" w:type="dxa"/>
          </w:tcPr>
          <w:p w14:paraId="19D1521D" w14:textId="77777777" w:rsidR="00F61CBF" w:rsidRDefault="00000000">
            <w:r>
              <w:t>Treatment</w:t>
            </w:r>
          </w:p>
        </w:tc>
        <w:tc>
          <w:tcPr>
            <w:tcW w:w="1278" w:type="dxa"/>
          </w:tcPr>
          <w:p w14:paraId="0E47E453" w14:textId="77777777" w:rsidR="00F61CBF" w:rsidRDefault="00000000">
            <w:pPr>
              <w:jc w:val="center"/>
            </w:pPr>
            <w:r>
              <w:t>-0.046***</w:t>
            </w:r>
          </w:p>
        </w:tc>
        <w:tc>
          <w:tcPr>
            <w:tcW w:w="1728" w:type="dxa"/>
          </w:tcPr>
          <w:p w14:paraId="770F0A0F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701CD59" w14:textId="77777777" w:rsidR="00F61CBF" w:rsidRDefault="00000000">
            <w:pPr>
              <w:jc w:val="center"/>
            </w:pPr>
            <w:r>
              <w:t>-0.145***</w:t>
            </w:r>
          </w:p>
        </w:tc>
        <w:tc>
          <w:tcPr>
            <w:tcW w:w="1728" w:type="dxa"/>
          </w:tcPr>
          <w:p w14:paraId="3B2F9863" w14:textId="77777777" w:rsidR="00F61CBF" w:rsidRDefault="00F61CBF">
            <w:pPr>
              <w:jc w:val="center"/>
            </w:pPr>
          </w:p>
        </w:tc>
      </w:tr>
      <w:tr w:rsidR="00F61CBF" w14:paraId="5E565350" w14:textId="77777777" w:rsidTr="006C29A8">
        <w:tc>
          <w:tcPr>
            <w:tcW w:w="2178" w:type="dxa"/>
          </w:tcPr>
          <w:p w14:paraId="145D34EA" w14:textId="77777777" w:rsidR="00F61CBF" w:rsidRDefault="00F61CBF"/>
        </w:tc>
        <w:tc>
          <w:tcPr>
            <w:tcW w:w="1278" w:type="dxa"/>
          </w:tcPr>
          <w:p w14:paraId="56C3BC0A" w14:textId="77777777" w:rsidR="00F61CBF" w:rsidRDefault="00000000">
            <w:pPr>
              <w:jc w:val="center"/>
            </w:pPr>
            <w:r>
              <w:t>(0.011)</w:t>
            </w:r>
          </w:p>
        </w:tc>
        <w:tc>
          <w:tcPr>
            <w:tcW w:w="1728" w:type="dxa"/>
          </w:tcPr>
          <w:p w14:paraId="2E11ACF7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772557B1" w14:textId="77777777" w:rsidR="00F61CBF" w:rsidRDefault="00000000">
            <w:pPr>
              <w:jc w:val="center"/>
            </w:pPr>
            <w:r>
              <w:t>(0.042)</w:t>
            </w:r>
          </w:p>
        </w:tc>
        <w:tc>
          <w:tcPr>
            <w:tcW w:w="1728" w:type="dxa"/>
          </w:tcPr>
          <w:p w14:paraId="6EA22AF1" w14:textId="77777777" w:rsidR="00F61CBF" w:rsidRDefault="00F61CBF">
            <w:pPr>
              <w:jc w:val="center"/>
            </w:pPr>
          </w:p>
        </w:tc>
      </w:tr>
      <w:tr w:rsidR="00F61CBF" w14:paraId="1445DB5D" w14:textId="77777777" w:rsidTr="006C29A8">
        <w:tc>
          <w:tcPr>
            <w:tcW w:w="2178" w:type="dxa"/>
          </w:tcPr>
          <w:p w14:paraId="30C71654" w14:textId="77777777" w:rsidR="00F61CBF" w:rsidRDefault="00000000">
            <w:r>
              <w:t>Treatment:AI Length (log, fillNA)</w:t>
            </w:r>
          </w:p>
        </w:tc>
        <w:tc>
          <w:tcPr>
            <w:tcW w:w="1278" w:type="dxa"/>
          </w:tcPr>
          <w:p w14:paraId="60B06E6E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6B894A99" w14:textId="77777777" w:rsidR="00F61CBF" w:rsidRPr="006C29A8" w:rsidRDefault="00000000">
            <w:pPr>
              <w:jc w:val="center"/>
              <w:rPr>
                <w:highlight w:val="yellow"/>
              </w:rPr>
            </w:pPr>
            <w:r w:rsidRPr="006C29A8">
              <w:rPr>
                <w:highlight w:val="yellow"/>
              </w:rPr>
              <w:t>0.019**</w:t>
            </w:r>
          </w:p>
        </w:tc>
        <w:tc>
          <w:tcPr>
            <w:tcW w:w="1728" w:type="dxa"/>
          </w:tcPr>
          <w:p w14:paraId="0CFFCB38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C23CB94" w14:textId="77777777" w:rsidR="00F61CBF" w:rsidRDefault="00000000">
            <w:pPr>
              <w:jc w:val="center"/>
            </w:pPr>
            <w:r>
              <w:t>0.099***</w:t>
            </w:r>
          </w:p>
        </w:tc>
      </w:tr>
      <w:tr w:rsidR="00F61CBF" w14:paraId="37FC482B" w14:textId="77777777" w:rsidTr="006C29A8">
        <w:tc>
          <w:tcPr>
            <w:tcW w:w="2178" w:type="dxa"/>
          </w:tcPr>
          <w:p w14:paraId="56FD3628" w14:textId="77777777" w:rsidR="00F61CBF" w:rsidRDefault="00F61CBF"/>
        </w:tc>
        <w:tc>
          <w:tcPr>
            <w:tcW w:w="1278" w:type="dxa"/>
          </w:tcPr>
          <w:p w14:paraId="4B137F49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606FCCB" w14:textId="77777777" w:rsidR="00F61CBF" w:rsidRPr="006C29A8" w:rsidRDefault="00000000">
            <w:pPr>
              <w:jc w:val="center"/>
              <w:rPr>
                <w:highlight w:val="yellow"/>
              </w:rPr>
            </w:pPr>
            <w:r w:rsidRPr="006C29A8">
              <w:rPr>
                <w:highlight w:val="yellow"/>
              </w:rPr>
              <w:t>(0.007)</w:t>
            </w:r>
          </w:p>
        </w:tc>
        <w:tc>
          <w:tcPr>
            <w:tcW w:w="1728" w:type="dxa"/>
          </w:tcPr>
          <w:p w14:paraId="151CD975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0ECF0B97" w14:textId="77777777" w:rsidR="00F61CBF" w:rsidRDefault="00000000">
            <w:pPr>
              <w:jc w:val="center"/>
            </w:pPr>
            <w:r>
              <w:t>(0.030)</w:t>
            </w:r>
          </w:p>
        </w:tc>
      </w:tr>
      <w:tr w:rsidR="00F61CBF" w14:paraId="0B416489" w14:textId="77777777" w:rsidTr="006C29A8">
        <w:tc>
          <w:tcPr>
            <w:tcW w:w="2178" w:type="dxa"/>
          </w:tcPr>
          <w:p w14:paraId="646968D2" w14:textId="77777777" w:rsidR="00F61CBF" w:rsidRDefault="00000000">
            <w:r>
              <w:t>Treatment:AI Quality (fillNA)</w:t>
            </w:r>
          </w:p>
        </w:tc>
        <w:tc>
          <w:tcPr>
            <w:tcW w:w="1278" w:type="dxa"/>
          </w:tcPr>
          <w:p w14:paraId="3AE719E7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ED9960C" w14:textId="77777777" w:rsidR="00F61CBF" w:rsidRDefault="00000000">
            <w:pPr>
              <w:jc w:val="center"/>
            </w:pPr>
            <w:r>
              <w:t>-0.003</w:t>
            </w:r>
          </w:p>
        </w:tc>
        <w:tc>
          <w:tcPr>
            <w:tcW w:w="1728" w:type="dxa"/>
          </w:tcPr>
          <w:p w14:paraId="0C5E301E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46895A4" w14:textId="77777777" w:rsidR="00F61CBF" w:rsidRDefault="00000000">
            <w:pPr>
              <w:jc w:val="center"/>
            </w:pPr>
            <w:r>
              <w:t>-0.035·</w:t>
            </w:r>
          </w:p>
        </w:tc>
      </w:tr>
      <w:tr w:rsidR="00F61CBF" w14:paraId="08384A5B" w14:textId="77777777" w:rsidTr="006C29A8">
        <w:tc>
          <w:tcPr>
            <w:tcW w:w="2178" w:type="dxa"/>
          </w:tcPr>
          <w:p w14:paraId="66BA98D6" w14:textId="77777777" w:rsidR="00F61CBF" w:rsidRDefault="00F61CBF"/>
        </w:tc>
        <w:tc>
          <w:tcPr>
            <w:tcW w:w="1278" w:type="dxa"/>
          </w:tcPr>
          <w:p w14:paraId="1F862502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78467A57" w14:textId="77777777" w:rsidR="00F61CBF" w:rsidRDefault="00000000">
            <w:pPr>
              <w:jc w:val="center"/>
            </w:pPr>
            <w:r>
              <w:t>(0.004)</w:t>
            </w:r>
          </w:p>
        </w:tc>
        <w:tc>
          <w:tcPr>
            <w:tcW w:w="1728" w:type="dxa"/>
          </w:tcPr>
          <w:p w14:paraId="42D059C9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E11495D" w14:textId="77777777" w:rsidR="00F61CBF" w:rsidRDefault="00000000">
            <w:pPr>
              <w:jc w:val="center"/>
            </w:pPr>
            <w:r>
              <w:t>(0.020)</w:t>
            </w:r>
          </w:p>
        </w:tc>
      </w:tr>
      <w:tr w:rsidR="00F61CBF" w14:paraId="2AB5ED11" w14:textId="77777777" w:rsidTr="006C29A8">
        <w:tc>
          <w:tcPr>
            <w:tcW w:w="2178" w:type="dxa"/>
          </w:tcPr>
          <w:p w14:paraId="7289492A" w14:textId="77777777" w:rsidR="00F61CBF" w:rsidRDefault="00000000">
            <w:r>
              <w:t>Treatment:AI Sim w/ Accept (fillNA)</w:t>
            </w:r>
          </w:p>
        </w:tc>
        <w:tc>
          <w:tcPr>
            <w:tcW w:w="1278" w:type="dxa"/>
          </w:tcPr>
          <w:p w14:paraId="17C8D4BC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0E95E92C" w14:textId="77777777" w:rsidR="00F61CBF" w:rsidRPr="006C29A8" w:rsidRDefault="00000000">
            <w:pPr>
              <w:jc w:val="center"/>
              <w:rPr>
                <w:highlight w:val="yellow"/>
              </w:rPr>
            </w:pPr>
            <w:r w:rsidRPr="006C29A8">
              <w:rPr>
                <w:highlight w:val="yellow"/>
              </w:rPr>
              <w:t>0.139**</w:t>
            </w:r>
          </w:p>
        </w:tc>
        <w:tc>
          <w:tcPr>
            <w:tcW w:w="1728" w:type="dxa"/>
          </w:tcPr>
          <w:p w14:paraId="281EEB4B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5355976" w14:textId="77777777" w:rsidR="00F61CBF" w:rsidRDefault="00000000">
            <w:pPr>
              <w:jc w:val="center"/>
            </w:pPr>
            <w:r>
              <w:t>0.161</w:t>
            </w:r>
          </w:p>
        </w:tc>
      </w:tr>
      <w:tr w:rsidR="00F61CBF" w14:paraId="165F9E97" w14:textId="77777777" w:rsidTr="006C29A8">
        <w:tc>
          <w:tcPr>
            <w:tcW w:w="2178" w:type="dxa"/>
          </w:tcPr>
          <w:p w14:paraId="20547FEB" w14:textId="77777777" w:rsidR="00F61CBF" w:rsidRDefault="00F61CBF"/>
        </w:tc>
        <w:tc>
          <w:tcPr>
            <w:tcW w:w="1278" w:type="dxa"/>
          </w:tcPr>
          <w:p w14:paraId="64BC0C92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D3B31B4" w14:textId="77777777" w:rsidR="00F61CBF" w:rsidRPr="006C29A8" w:rsidRDefault="00000000">
            <w:pPr>
              <w:jc w:val="center"/>
              <w:rPr>
                <w:highlight w:val="yellow"/>
              </w:rPr>
            </w:pPr>
            <w:r w:rsidRPr="006C29A8">
              <w:rPr>
                <w:highlight w:val="yellow"/>
              </w:rPr>
              <w:t>(0.044)</w:t>
            </w:r>
          </w:p>
        </w:tc>
        <w:tc>
          <w:tcPr>
            <w:tcW w:w="1728" w:type="dxa"/>
          </w:tcPr>
          <w:p w14:paraId="02EE991E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674B565" w14:textId="77777777" w:rsidR="00F61CBF" w:rsidRDefault="00000000">
            <w:pPr>
              <w:jc w:val="center"/>
            </w:pPr>
            <w:r>
              <w:t>(0.199)</w:t>
            </w:r>
          </w:p>
        </w:tc>
      </w:tr>
      <w:tr w:rsidR="00F61CBF" w14:paraId="42479737" w14:textId="77777777" w:rsidTr="006C29A8">
        <w:tc>
          <w:tcPr>
            <w:tcW w:w="2178" w:type="dxa"/>
          </w:tcPr>
          <w:p w14:paraId="6D53C87D" w14:textId="77777777" w:rsidR="00F61CBF" w:rsidRDefault="00000000">
            <w:r>
              <w:t>Treatment:AI Sim w/ Opus 4.7 (fillNA)</w:t>
            </w:r>
          </w:p>
        </w:tc>
        <w:tc>
          <w:tcPr>
            <w:tcW w:w="1278" w:type="dxa"/>
          </w:tcPr>
          <w:p w14:paraId="423F681C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589C806" w14:textId="77777777" w:rsidR="00F61CBF" w:rsidRPr="006C29A8" w:rsidRDefault="00000000">
            <w:pPr>
              <w:jc w:val="center"/>
              <w:rPr>
                <w:highlight w:val="yellow"/>
              </w:rPr>
            </w:pPr>
            <w:r w:rsidRPr="006C29A8">
              <w:rPr>
                <w:highlight w:val="yellow"/>
              </w:rPr>
              <w:t>-0.106*</w:t>
            </w:r>
          </w:p>
        </w:tc>
        <w:tc>
          <w:tcPr>
            <w:tcW w:w="1728" w:type="dxa"/>
          </w:tcPr>
          <w:p w14:paraId="61CB5D74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51CD0BB9" w14:textId="77777777" w:rsidR="00F61CBF" w:rsidRDefault="00000000">
            <w:pPr>
              <w:jc w:val="center"/>
            </w:pPr>
            <w:r>
              <w:t>0.073</w:t>
            </w:r>
          </w:p>
        </w:tc>
      </w:tr>
      <w:tr w:rsidR="00F61CBF" w14:paraId="684DD613" w14:textId="77777777" w:rsidTr="006C29A8">
        <w:tc>
          <w:tcPr>
            <w:tcW w:w="2178" w:type="dxa"/>
          </w:tcPr>
          <w:p w14:paraId="4F80FF1B" w14:textId="77777777" w:rsidR="00F61CBF" w:rsidRDefault="00F61CBF"/>
        </w:tc>
        <w:tc>
          <w:tcPr>
            <w:tcW w:w="1278" w:type="dxa"/>
          </w:tcPr>
          <w:p w14:paraId="22C79EC1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5F2213D3" w14:textId="77777777" w:rsidR="00F61CBF" w:rsidRPr="006C29A8" w:rsidRDefault="00000000">
            <w:pPr>
              <w:jc w:val="center"/>
              <w:rPr>
                <w:highlight w:val="yellow"/>
              </w:rPr>
            </w:pPr>
            <w:r w:rsidRPr="006C29A8">
              <w:rPr>
                <w:highlight w:val="yellow"/>
              </w:rPr>
              <w:t>(0.050)</w:t>
            </w:r>
          </w:p>
        </w:tc>
        <w:tc>
          <w:tcPr>
            <w:tcW w:w="1728" w:type="dxa"/>
          </w:tcPr>
          <w:p w14:paraId="395F6AF5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C9702A9" w14:textId="77777777" w:rsidR="00F61CBF" w:rsidRDefault="00000000">
            <w:pPr>
              <w:jc w:val="center"/>
            </w:pPr>
            <w:r>
              <w:t>(0.223)</w:t>
            </w:r>
          </w:p>
        </w:tc>
      </w:tr>
      <w:tr w:rsidR="00F61CBF" w14:paraId="7FEB79BB" w14:textId="77777777" w:rsidTr="006C29A8">
        <w:tc>
          <w:tcPr>
            <w:tcW w:w="2178" w:type="dxa"/>
          </w:tcPr>
          <w:p w14:paraId="0D1A7816" w14:textId="77777777" w:rsidR="00F61CBF" w:rsidRDefault="00000000">
            <w:r>
              <w:t>Num. obs.</w:t>
            </w:r>
          </w:p>
        </w:tc>
        <w:tc>
          <w:tcPr>
            <w:tcW w:w="1278" w:type="dxa"/>
          </w:tcPr>
          <w:p w14:paraId="4B7DAE05" w14:textId="77777777" w:rsidR="00F61CBF" w:rsidRDefault="00000000">
            <w:pPr>
              <w:jc w:val="center"/>
            </w:pPr>
            <w:r>
              <w:t>3613</w:t>
            </w:r>
          </w:p>
        </w:tc>
        <w:tc>
          <w:tcPr>
            <w:tcW w:w="1728" w:type="dxa"/>
          </w:tcPr>
          <w:p w14:paraId="2F89E157" w14:textId="77777777" w:rsidR="00F61CBF" w:rsidRDefault="00000000">
            <w:pPr>
              <w:jc w:val="center"/>
            </w:pPr>
            <w:r>
              <w:t>3114</w:t>
            </w:r>
          </w:p>
        </w:tc>
        <w:tc>
          <w:tcPr>
            <w:tcW w:w="1728" w:type="dxa"/>
          </w:tcPr>
          <w:p w14:paraId="5796932E" w14:textId="77777777" w:rsidR="00F61CBF" w:rsidRDefault="00000000">
            <w:pPr>
              <w:jc w:val="center"/>
            </w:pPr>
            <w:r>
              <w:t>3613</w:t>
            </w:r>
          </w:p>
        </w:tc>
        <w:tc>
          <w:tcPr>
            <w:tcW w:w="1728" w:type="dxa"/>
          </w:tcPr>
          <w:p w14:paraId="46993DFA" w14:textId="77777777" w:rsidR="00F61CBF" w:rsidRDefault="00000000">
            <w:pPr>
              <w:jc w:val="center"/>
            </w:pPr>
            <w:r>
              <w:t>3114</w:t>
            </w:r>
          </w:p>
        </w:tc>
      </w:tr>
      <w:tr w:rsidR="00F61CBF" w14:paraId="5F2DE846" w14:textId="77777777" w:rsidTr="006C29A8">
        <w:tc>
          <w:tcPr>
            <w:tcW w:w="2178" w:type="dxa"/>
          </w:tcPr>
          <w:p w14:paraId="07A9F9F1" w14:textId="77777777" w:rsidR="00F61CBF" w:rsidRDefault="00000000">
            <w:r>
              <w:t>F statistic (full model)</w:t>
            </w:r>
          </w:p>
        </w:tc>
        <w:tc>
          <w:tcPr>
            <w:tcW w:w="1278" w:type="dxa"/>
          </w:tcPr>
          <w:p w14:paraId="1EE64188" w14:textId="77777777" w:rsidR="00F61CBF" w:rsidRDefault="00000000">
            <w:pPr>
              <w:jc w:val="center"/>
            </w:pPr>
            <w:r>
              <w:t>2.963</w:t>
            </w:r>
          </w:p>
        </w:tc>
        <w:tc>
          <w:tcPr>
            <w:tcW w:w="1728" w:type="dxa"/>
          </w:tcPr>
          <w:p w14:paraId="026CD3FA" w14:textId="77777777" w:rsidR="00F61CBF" w:rsidRDefault="00000000">
            <w:pPr>
              <w:jc w:val="center"/>
            </w:pPr>
            <w:r>
              <w:t>2.776</w:t>
            </w:r>
          </w:p>
        </w:tc>
        <w:tc>
          <w:tcPr>
            <w:tcW w:w="1728" w:type="dxa"/>
          </w:tcPr>
          <w:p w14:paraId="240CE1EF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D444593" w14:textId="77777777" w:rsidR="00F61CBF" w:rsidRDefault="00F61CBF">
            <w:pPr>
              <w:jc w:val="center"/>
            </w:pPr>
          </w:p>
        </w:tc>
      </w:tr>
      <w:tr w:rsidR="00F61CBF" w14:paraId="1C903BC3" w14:textId="77777777" w:rsidTr="006C29A8">
        <w:tc>
          <w:tcPr>
            <w:tcW w:w="2178" w:type="dxa"/>
          </w:tcPr>
          <w:p w14:paraId="7F34B764" w14:textId="77777777" w:rsidR="00F61CBF" w:rsidRDefault="00000000">
            <w:r>
              <w:t>F (full model): p-value</w:t>
            </w:r>
          </w:p>
        </w:tc>
        <w:tc>
          <w:tcPr>
            <w:tcW w:w="1278" w:type="dxa"/>
          </w:tcPr>
          <w:p w14:paraId="246C8219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71C7BBD7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167E213E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7FCDFDD8" w14:textId="77777777" w:rsidR="00F61CBF" w:rsidRDefault="00F61CBF">
            <w:pPr>
              <w:jc w:val="center"/>
            </w:pPr>
          </w:p>
        </w:tc>
      </w:tr>
      <w:tr w:rsidR="00F61CBF" w14:paraId="0A9E6F7D" w14:textId="77777777" w:rsidTr="006C29A8">
        <w:tc>
          <w:tcPr>
            <w:tcW w:w="2178" w:type="dxa"/>
          </w:tcPr>
          <w:p w14:paraId="645157B8" w14:textId="77777777" w:rsidR="00F61CBF" w:rsidRDefault="00000000">
            <w:r>
              <w:t>F statistic (proj model)</w:t>
            </w:r>
          </w:p>
        </w:tc>
        <w:tc>
          <w:tcPr>
            <w:tcW w:w="1278" w:type="dxa"/>
          </w:tcPr>
          <w:p w14:paraId="1F9F0A4F" w14:textId="77777777" w:rsidR="00F61CBF" w:rsidRDefault="00000000">
            <w:pPr>
              <w:jc w:val="center"/>
            </w:pPr>
            <w:r>
              <w:t>10.572</w:t>
            </w:r>
          </w:p>
        </w:tc>
        <w:tc>
          <w:tcPr>
            <w:tcW w:w="1728" w:type="dxa"/>
          </w:tcPr>
          <w:p w14:paraId="335B31B9" w14:textId="77777777" w:rsidR="00F61CBF" w:rsidRDefault="00000000">
            <w:pPr>
              <w:jc w:val="center"/>
            </w:pPr>
            <w:r>
              <w:t>9.317</w:t>
            </w:r>
          </w:p>
        </w:tc>
        <w:tc>
          <w:tcPr>
            <w:tcW w:w="1728" w:type="dxa"/>
          </w:tcPr>
          <w:p w14:paraId="4C8F4273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2EF5111E" w14:textId="77777777" w:rsidR="00F61CBF" w:rsidRDefault="00F61CBF">
            <w:pPr>
              <w:jc w:val="center"/>
            </w:pPr>
          </w:p>
        </w:tc>
      </w:tr>
      <w:tr w:rsidR="00F61CBF" w14:paraId="4E15B9D4" w14:textId="77777777" w:rsidTr="006C29A8">
        <w:tc>
          <w:tcPr>
            <w:tcW w:w="2178" w:type="dxa"/>
          </w:tcPr>
          <w:p w14:paraId="7B27BBBD" w14:textId="77777777" w:rsidR="00F61CBF" w:rsidRDefault="00000000">
            <w:r>
              <w:t>F (proj model): p-value</w:t>
            </w:r>
          </w:p>
        </w:tc>
        <w:tc>
          <w:tcPr>
            <w:tcW w:w="1278" w:type="dxa"/>
          </w:tcPr>
          <w:p w14:paraId="3E5A3DBE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26FF7412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3114AC68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0126F1C5" w14:textId="77777777" w:rsidR="00F61CBF" w:rsidRDefault="00F61CBF">
            <w:pPr>
              <w:jc w:val="center"/>
            </w:pPr>
          </w:p>
        </w:tc>
      </w:tr>
      <w:tr w:rsidR="00F61CBF" w14:paraId="3C7DAD9A" w14:textId="77777777" w:rsidTr="006C29A8">
        <w:tc>
          <w:tcPr>
            <w:tcW w:w="2178" w:type="dxa"/>
          </w:tcPr>
          <w:p w14:paraId="3286DAC0" w14:textId="77777777" w:rsidR="00F61CBF" w:rsidRDefault="00000000">
            <w:r>
              <w:t>AIC</w:t>
            </w:r>
          </w:p>
        </w:tc>
        <w:tc>
          <w:tcPr>
            <w:tcW w:w="1278" w:type="dxa"/>
          </w:tcPr>
          <w:p w14:paraId="7A82C9CB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06846CFB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215592CE" w14:textId="77777777" w:rsidR="00F61CBF" w:rsidRDefault="00000000">
            <w:pPr>
              <w:jc w:val="center"/>
            </w:pPr>
            <w:r>
              <w:t>14406.318</w:t>
            </w:r>
          </w:p>
        </w:tc>
        <w:tc>
          <w:tcPr>
            <w:tcW w:w="1728" w:type="dxa"/>
          </w:tcPr>
          <w:p w14:paraId="6AEDB676" w14:textId="77777777" w:rsidR="00F61CBF" w:rsidRDefault="00000000">
            <w:pPr>
              <w:jc w:val="center"/>
            </w:pPr>
            <w:r>
              <w:t>13020.829</w:t>
            </w:r>
          </w:p>
        </w:tc>
      </w:tr>
      <w:tr w:rsidR="00F61CBF" w14:paraId="076FB10B" w14:textId="77777777" w:rsidTr="006C29A8">
        <w:tc>
          <w:tcPr>
            <w:tcW w:w="2178" w:type="dxa"/>
          </w:tcPr>
          <w:p w14:paraId="3C79B39A" w14:textId="77777777" w:rsidR="00F61CBF" w:rsidRDefault="00000000">
            <w:r>
              <w:t>Max. R2</w:t>
            </w:r>
          </w:p>
        </w:tc>
        <w:tc>
          <w:tcPr>
            <w:tcW w:w="1278" w:type="dxa"/>
          </w:tcPr>
          <w:p w14:paraId="23EBFFCD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2FC121AF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1F35F19F" w14:textId="77777777" w:rsidR="00F61CBF" w:rsidRDefault="00000000">
            <w:pPr>
              <w:jc w:val="center"/>
            </w:pPr>
            <w:r>
              <w:t>0.983</w:t>
            </w:r>
          </w:p>
        </w:tc>
        <w:tc>
          <w:tcPr>
            <w:tcW w:w="1728" w:type="dxa"/>
          </w:tcPr>
          <w:p w14:paraId="73831954" w14:textId="77777777" w:rsidR="00F61CBF" w:rsidRDefault="00000000">
            <w:pPr>
              <w:jc w:val="center"/>
            </w:pPr>
            <w:r>
              <w:t>0.986</w:t>
            </w:r>
          </w:p>
        </w:tc>
      </w:tr>
      <w:tr w:rsidR="00F61CBF" w14:paraId="1A99982F" w14:textId="77777777" w:rsidTr="006C29A8">
        <w:tc>
          <w:tcPr>
            <w:tcW w:w="2178" w:type="dxa"/>
          </w:tcPr>
          <w:p w14:paraId="62E79A55" w14:textId="77777777" w:rsidR="00F61CBF" w:rsidRDefault="00000000">
            <w:r>
              <w:t>Num. events</w:t>
            </w:r>
          </w:p>
        </w:tc>
        <w:tc>
          <w:tcPr>
            <w:tcW w:w="1278" w:type="dxa"/>
          </w:tcPr>
          <w:p w14:paraId="6A189694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C559497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0A32431E" w14:textId="77777777" w:rsidR="00F61CBF" w:rsidRDefault="00000000">
            <w:pPr>
              <w:jc w:val="center"/>
            </w:pPr>
            <w:r>
              <w:t>2748</w:t>
            </w:r>
          </w:p>
        </w:tc>
        <w:tc>
          <w:tcPr>
            <w:tcW w:w="1728" w:type="dxa"/>
          </w:tcPr>
          <w:p w14:paraId="45459CB5" w14:textId="77777777" w:rsidR="00F61CBF" w:rsidRDefault="00000000">
            <w:pPr>
              <w:jc w:val="center"/>
            </w:pPr>
            <w:r>
              <w:t>2736</w:t>
            </w:r>
          </w:p>
        </w:tc>
      </w:tr>
      <w:tr w:rsidR="00F61CBF" w14:paraId="33D55871" w14:textId="77777777" w:rsidTr="006C29A8">
        <w:tc>
          <w:tcPr>
            <w:tcW w:w="2178" w:type="dxa"/>
          </w:tcPr>
          <w:p w14:paraId="1170010B" w14:textId="77777777" w:rsidR="00F61CBF" w:rsidRDefault="00000000">
            <w:r>
              <w:t>Missings</w:t>
            </w:r>
          </w:p>
        </w:tc>
        <w:tc>
          <w:tcPr>
            <w:tcW w:w="1278" w:type="dxa"/>
          </w:tcPr>
          <w:p w14:paraId="10E4BECB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32782346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45EE10BE" w14:textId="77777777" w:rsidR="00F61CB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59051A78" w14:textId="77777777" w:rsidR="00F61CBF" w:rsidRDefault="00000000">
            <w:pPr>
              <w:jc w:val="center"/>
            </w:pPr>
            <w:r>
              <w:t>499</w:t>
            </w:r>
          </w:p>
        </w:tc>
      </w:tr>
      <w:tr w:rsidR="00F61CBF" w14:paraId="39C29526" w14:textId="77777777" w:rsidTr="006C29A8">
        <w:tc>
          <w:tcPr>
            <w:tcW w:w="2178" w:type="dxa"/>
          </w:tcPr>
          <w:p w14:paraId="1AAEC1A4" w14:textId="77777777" w:rsidR="00F61CBF" w:rsidRDefault="00000000">
            <w:r>
              <w:t>PH test</w:t>
            </w:r>
          </w:p>
        </w:tc>
        <w:tc>
          <w:tcPr>
            <w:tcW w:w="1278" w:type="dxa"/>
          </w:tcPr>
          <w:p w14:paraId="3D477B35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7A4E76CB" w14:textId="77777777" w:rsidR="00F61CBF" w:rsidRDefault="00F61CBF">
            <w:pPr>
              <w:jc w:val="center"/>
            </w:pPr>
          </w:p>
        </w:tc>
        <w:tc>
          <w:tcPr>
            <w:tcW w:w="1728" w:type="dxa"/>
          </w:tcPr>
          <w:p w14:paraId="2F304215" w14:textId="77777777" w:rsidR="00F61CBF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6963EE87" w14:textId="77777777" w:rsidR="00F61CBF" w:rsidRDefault="00000000">
            <w:pPr>
              <w:jc w:val="center"/>
            </w:pPr>
            <w:r>
              <w:t>0.000</w:t>
            </w:r>
          </w:p>
        </w:tc>
      </w:tr>
    </w:tbl>
    <w:p w14:paraId="78E0A00D" w14:textId="77777777" w:rsidR="00F61CBF" w:rsidRDefault="00F61CBF"/>
    <w:p w14:paraId="5C691D57" w14:textId="77777777" w:rsidR="00F61CBF" w:rsidRDefault="00000000">
      <w:r>
        <w:rPr>
          <w:b/>
        </w:rPr>
        <w:t>Notes:</w:t>
      </w:r>
    </w:p>
    <w:p w14:paraId="175BE0C3" w14:textId="77777777" w:rsidR="00F61CBF" w:rsidRDefault="00000000">
      <w:pPr>
        <w:pStyle w:val="ListBullet"/>
      </w:pPr>
      <w:r>
        <w:t>DV: # Answer within 7 Days (log); Human Answer Hazard</w:t>
      </w:r>
    </w:p>
    <w:p w14:paraId="3ACA4E6A" w14:textId="77777777" w:rsidR="00F61CBF" w:rsidRDefault="00000000">
      <w:pPr>
        <w:pStyle w:val="ListBullet"/>
      </w:pPr>
      <w:r>
        <w:lastRenderedPageBreak/>
        <w:t>IV: Treatment and interactions with AI features including AI Sim w/ Opus 4.7</w:t>
      </w:r>
    </w:p>
    <w:p w14:paraId="7E2F0D79" w14:textId="77777777" w:rsidR="00F61CBF" w:rsidRDefault="00F61CBF"/>
    <w:sectPr w:rsidR="00F61C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772871">
    <w:abstractNumId w:val="8"/>
  </w:num>
  <w:num w:numId="2" w16cid:durableId="1155534508">
    <w:abstractNumId w:val="6"/>
  </w:num>
  <w:num w:numId="3" w16cid:durableId="699739912">
    <w:abstractNumId w:val="5"/>
  </w:num>
  <w:num w:numId="4" w16cid:durableId="1969235473">
    <w:abstractNumId w:val="4"/>
  </w:num>
  <w:num w:numId="5" w16cid:durableId="910121135">
    <w:abstractNumId w:val="7"/>
  </w:num>
  <w:num w:numId="6" w16cid:durableId="2088921805">
    <w:abstractNumId w:val="3"/>
  </w:num>
  <w:num w:numId="7" w16cid:durableId="1659766614">
    <w:abstractNumId w:val="2"/>
  </w:num>
  <w:num w:numId="8" w16cid:durableId="639073538">
    <w:abstractNumId w:val="1"/>
  </w:num>
  <w:num w:numId="9" w16cid:durableId="205619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87D"/>
    <w:rsid w:val="006C29A8"/>
    <w:rsid w:val="00AA1D8D"/>
    <w:rsid w:val="00B47730"/>
    <w:rsid w:val="00CB0664"/>
    <w:rsid w:val="00D173FF"/>
    <w:rsid w:val="00E73541"/>
    <w:rsid w:val="00F61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6B323"/>
  <w14:defaultImageDpi w14:val="300"/>
  <w15:docId w15:val="{A6DE1994-7452-1041-8D93-1D3A6071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CHEN</cp:lastModifiedBy>
  <cp:revision>2</cp:revision>
  <dcterms:created xsi:type="dcterms:W3CDTF">2013-12-23T23:15:00Z</dcterms:created>
  <dcterms:modified xsi:type="dcterms:W3CDTF">2026-05-15T10:04:00Z</dcterms:modified>
  <cp:category/>
</cp:coreProperties>
</file>