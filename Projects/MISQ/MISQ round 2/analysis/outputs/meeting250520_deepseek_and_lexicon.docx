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B9AC8" w14:textId="77777777" w:rsidR="002673A3" w:rsidRDefault="00000000">
      <w:pPr>
        <w:pStyle w:val="Heading1"/>
      </w:pPr>
      <w:r>
        <w:t>New IV (deepseek)</w:t>
      </w:r>
    </w:p>
    <w:p w14:paraId="5A6DA1E1" w14:textId="77777777" w:rsidR="002673A3" w:rsidRDefault="00000000">
      <w:r>
        <w:t>Table 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937"/>
        <w:gridCol w:w="1173"/>
        <w:gridCol w:w="1173"/>
        <w:gridCol w:w="1173"/>
        <w:gridCol w:w="1173"/>
        <w:gridCol w:w="1173"/>
      </w:tblGrid>
      <w:tr w:rsidR="002673A3" w14:paraId="560D63CD" w14:textId="77777777" w:rsidTr="00DD5C4F">
        <w:tc>
          <w:tcPr>
            <w:tcW w:w="2358" w:type="dxa"/>
          </w:tcPr>
          <w:p w14:paraId="3AE8098F" w14:textId="77777777" w:rsidR="002673A3" w:rsidRDefault="002673A3"/>
        </w:tc>
        <w:tc>
          <w:tcPr>
            <w:tcW w:w="1806" w:type="dxa"/>
            <w:gridSpan w:val="2"/>
          </w:tcPr>
          <w:p w14:paraId="72C37E19" w14:textId="77777777" w:rsidR="002673A3" w:rsidRDefault="00000000">
            <w:pPr>
              <w:jc w:val="center"/>
            </w:pPr>
            <w:r>
              <w:t>DV: Experience Binary</w:t>
            </w:r>
          </w:p>
        </w:tc>
        <w:tc>
          <w:tcPr>
            <w:tcW w:w="2346" w:type="dxa"/>
            <w:gridSpan w:val="2"/>
          </w:tcPr>
          <w:p w14:paraId="50C98C67" w14:textId="77777777" w:rsidR="002673A3" w:rsidRDefault="00000000">
            <w:pPr>
              <w:jc w:val="center"/>
            </w:pPr>
            <w:r>
              <w:t>DV: Insight Binary</w:t>
            </w:r>
          </w:p>
        </w:tc>
        <w:tc>
          <w:tcPr>
            <w:tcW w:w="2346" w:type="dxa"/>
            <w:gridSpan w:val="2"/>
          </w:tcPr>
          <w:p w14:paraId="5F1C26E7" w14:textId="77777777" w:rsidR="002673A3" w:rsidRDefault="00000000">
            <w:pPr>
              <w:jc w:val="center"/>
            </w:pPr>
            <w:r>
              <w:t>DV: Alternative Binary</w:t>
            </w:r>
          </w:p>
        </w:tc>
      </w:tr>
      <w:tr w:rsidR="002673A3" w14:paraId="27354870" w14:textId="77777777" w:rsidTr="00DD5C4F">
        <w:tc>
          <w:tcPr>
            <w:tcW w:w="2358" w:type="dxa"/>
          </w:tcPr>
          <w:p w14:paraId="5ABAA14A" w14:textId="77777777" w:rsidR="002673A3" w:rsidRDefault="002673A3"/>
        </w:tc>
        <w:tc>
          <w:tcPr>
            <w:tcW w:w="633" w:type="dxa"/>
          </w:tcPr>
          <w:p w14:paraId="44CA6A5A" w14:textId="77777777" w:rsidR="002673A3" w:rsidRDefault="00000000">
            <w:pPr>
              <w:jc w:val="center"/>
            </w:pPr>
            <w:r>
              <w:t>(1)</w:t>
            </w:r>
          </w:p>
        </w:tc>
        <w:tc>
          <w:tcPr>
            <w:tcW w:w="1173" w:type="dxa"/>
          </w:tcPr>
          <w:p w14:paraId="245EC9B3" w14:textId="77777777" w:rsidR="002673A3" w:rsidRDefault="00000000">
            <w:pPr>
              <w:jc w:val="center"/>
            </w:pPr>
            <w:r>
              <w:t>(2)</w:t>
            </w:r>
          </w:p>
        </w:tc>
        <w:tc>
          <w:tcPr>
            <w:tcW w:w="1173" w:type="dxa"/>
          </w:tcPr>
          <w:p w14:paraId="636CAB0C" w14:textId="77777777" w:rsidR="002673A3" w:rsidRDefault="00000000">
            <w:pPr>
              <w:jc w:val="center"/>
            </w:pPr>
            <w:r>
              <w:t>(3)</w:t>
            </w:r>
          </w:p>
        </w:tc>
        <w:tc>
          <w:tcPr>
            <w:tcW w:w="1173" w:type="dxa"/>
          </w:tcPr>
          <w:p w14:paraId="5AEACF16" w14:textId="77777777" w:rsidR="002673A3" w:rsidRDefault="00000000">
            <w:pPr>
              <w:jc w:val="center"/>
            </w:pPr>
            <w:r>
              <w:t>(4)</w:t>
            </w:r>
          </w:p>
        </w:tc>
        <w:tc>
          <w:tcPr>
            <w:tcW w:w="1173" w:type="dxa"/>
          </w:tcPr>
          <w:p w14:paraId="7D177620" w14:textId="77777777" w:rsidR="002673A3" w:rsidRDefault="00000000">
            <w:pPr>
              <w:jc w:val="center"/>
            </w:pPr>
            <w:r>
              <w:t>(5)</w:t>
            </w:r>
          </w:p>
        </w:tc>
        <w:tc>
          <w:tcPr>
            <w:tcW w:w="1173" w:type="dxa"/>
          </w:tcPr>
          <w:p w14:paraId="081BA27D" w14:textId="77777777" w:rsidR="002673A3" w:rsidRDefault="00000000">
            <w:pPr>
              <w:jc w:val="center"/>
            </w:pPr>
            <w:r>
              <w:t>(6)</w:t>
            </w:r>
          </w:p>
        </w:tc>
      </w:tr>
      <w:tr w:rsidR="002673A3" w14:paraId="4DCAC066" w14:textId="77777777" w:rsidTr="00DD5C4F">
        <w:tc>
          <w:tcPr>
            <w:tcW w:w="2358" w:type="dxa"/>
          </w:tcPr>
          <w:p w14:paraId="4228BEEA" w14:textId="77777777" w:rsidR="002673A3" w:rsidRDefault="00000000">
            <w:r>
              <w:t>Treatment</w:t>
            </w:r>
          </w:p>
        </w:tc>
        <w:tc>
          <w:tcPr>
            <w:tcW w:w="633" w:type="dxa"/>
          </w:tcPr>
          <w:p w14:paraId="3030E2C3" w14:textId="77777777" w:rsidR="002673A3" w:rsidRDefault="00000000">
            <w:pPr>
              <w:jc w:val="center"/>
            </w:pPr>
            <w:r>
              <w:t>0.030**</w:t>
            </w:r>
          </w:p>
        </w:tc>
        <w:tc>
          <w:tcPr>
            <w:tcW w:w="1173" w:type="dxa"/>
          </w:tcPr>
          <w:p w14:paraId="5E781ED1" w14:textId="77777777" w:rsidR="002673A3" w:rsidRDefault="00000000">
            <w:pPr>
              <w:jc w:val="center"/>
            </w:pPr>
            <w:r>
              <w:t>-0.047</w:t>
            </w:r>
          </w:p>
        </w:tc>
        <w:tc>
          <w:tcPr>
            <w:tcW w:w="1173" w:type="dxa"/>
          </w:tcPr>
          <w:p w14:paraId="414318CF" w14:textId="77777777" w:rsidR="002673A3" w:rsidRDefault="00000000">
            <w:pPr>
              <w:jc w:val="center"/>
            </w:pPr>
            <w:r>
              <w:t>0.024*</w:t>
            </w:r>
          </w:p>
        </w:tc>
        <w:tc>
          <w:tcPr>
            <w:tcW w:w="1173" w:type="dxa"/>
          </w:tcPr>
          <w:p w14:paraId="461B91B8" w14:textId="77777777" w:rsidR="002673A3" w:rsidRDefault="00000000">
            <w:pPr>
              <w:jc w:val="center"/>
            </w:pPr>
            <w:r>
              <w:t>-0.006</w:t>
            </w:r>
          </w:p>
        </w:tc>
        <w:tc>
          <w:tcPr>
            <w:tcW w:w="1173" w:type="dxa"/>
          </w:tcPr>
          <w:p w14:paraId="2AB2157D" w14:textId="77777777" w:rsidR="002673A3" w:rsidRDefault="00000000">
            <w:pPr>
              <w:jc w:val="center"/>
            </w:pPr>
            <w:r>
              <w:t>0.016*</w:t>
            </w:r>
          </w:p>
        </w:tc>
        <w:tc>
          <w:tcPr>
            <w:tcW w:w="1173" w:type="dxa"/>
          </w:tcPr>
          <w:p w14:paraId="0CEF277E" w14:textId="77777777" w:rsidR="002673A3" w:rsidRDefault="00000000">
            <w:pPr>
              <w:jc w:val="center"/>
            </w:pPr>
            <w:r>
              <w:t>0.042</w:t>
            </w:r>
          </w:p>
        </w:tc>
      </w:tr>
      <w:tr w:rsidR="002673A3" w14:paraId="6A6A2511" w14:textId="77777777" w:rsidTr="00DD5C4F">
        <w:tc>
          <w:tcPr>
            <w:tcW w:w="2358" w:type="dxa"/>
          </w:tcPr>
          <w:p w14:paraId="7643E8A9" w14:textId="77777777" w:rsidR="002673A3" w:rsidRDefault="002673A3"/>
        </w:tc>
        <w:tc>
          <w:tcPr>
            <w:tcW w:w="633" w:type="dxa"/>
          </w:tcPr>
          <w:p w14:paraId="264192E8" w14:textId="77777777" w:rsidR="002673A3" w:rsidRDefault="00000000">
            <w:pPr>
              <w:jc w:val="center"/>
            </w:pPr>
            <w:r>
              <w:t>(0.011)</w:t>
            </w:r>
          </w:p>
        </w:tc>
        <w:tc>
          <w:tcPr>
            <w:tcW w:w="1173" w:type="dxa"/>
          </w:tcPr>
          <w:p w14:paraId="3CAD9D55" w14:textId="77777777" w:rsidR="002673A3" w:rsidRDefault="00000000">
            <w:pPr>
              <w:jc w:val="center"/>
            </w:pPr>
            <w:r>
              <w:t>(0.082)</w:t>
            </w:r>
          </w:p>
        </w:tc>
        <w:tc>
          <w:tcPr>
            <w:tcW w:w="1173" w:type="dxa"/>
          </w:tcPr>
          <w:p w14:paraId="6B79918E" w14:textId="77777777" w:rsidR="002673A3" w:rsidRDefault="00000000">
            <w:pPr>
              <w:jc w:val="center"/>
            </w:pPr>
            <w:r>
              <w:t>(0.010)</w:t>
            </w:r>
          </w:p>
        </w:tc>
        <w:tc>
          <w:tcPr>
            <w:tcW w:w="1173" w:type="dxa"/>
          </w:tcPr>
          <w:p w14:paraId="31D1DFF6" w14:textId="77777777" w:rsidR="002673A3" w:rsidRDefault="00000000">
            <w:pPr>
              <w:jc w:val="center"/>
            </w:pPr>
            <w:r>
              <w:t>(0.074)</w:t>
            </w:r>
          </w:p>
        </w:tc>
        <w:tc>
          <w:tcPr>
            <w:tcW w:w="1173" w:type="dxa"/>
          </w:tcPr>
          <w:p w14:paraId="5B899F15" w14:textId="77777777" w:rsidR="002673A3" w:rsidRDefault="00000000">
            <w:pPr>
              <w:jc w:val="center"/>
            </w:pPr>
            <w:r>
              <w:t>(0.008)</w:t>
            </w:r>
          </w:p>
        </w:tc>
        <w:tc>
          <w:tcPr>
            <w:tcW w:w="1173" w:type="dxa"/>
          </w:tcPr>
          <w:p w14:paraId="49A8C3BE" w14:textId="77777777" w:rsidR="002673A3" w:rsidRDefault="00000000">
            <w:pPr>
              <w:jc w:val="center"/>
            </w:pPr>
            <w:r>
              <w:t>(0.060)</w:t>
            </w:r>
          </w:p>
        </w:tc>
      </w:tr>
      <w:tr w:rsidR="002673A3" w14:paraId="27BD1D5A" w14:textId="77777777" w:rsidTr="00DD5C4F">
        <w:tc>
          <w:tcPr>
            <w:tcW w:w="2358" w:type="dxa"/>
          </w:tcPr>
          <w:p w14:paraId="051CDD3D" w14:textId="77777777" w:rsidR="002673A3" w:rsidRDefault="00000000">
            <w:r>
              <w:t>Treatment:AI Length (log, fillNA)</w:t>
            </w:r>
          </w:p>
        </w:tc>
        <w:tc>
          <w:tcPr>
            <w:tcW w:w="633" w:type="dxa"/>
          </w:tcPr>
          <w:p w14:paraId="3F601B64" w14:textId="77777777" w:rsidR="002673A3" w:rsidRDefault="002673A3">
            <w:pPr>
              <w:jc w:val="center"/>
            </w:pPr>
          </w:p>
        </w:tc>
        <w:tc>
          <w:tcPr>
            <w:tcW w:w="1173" w:type="dxa"/>
          </w:tcPr>
          <w:p w14:paraId="6507A7F0" w14:textId="77777777" w:rsidR="002673A3" w:rsidRDefault="00000000">
            <w:pPr>
              <w:jc w:val="center"/>
            </w:pPr>
            <w:r>
              <w:t>0.016</w:t>
            </w:r>
          </w:p>
        </w:tc>
        <w:tc>
          <w:tcPr>
            <w:tcW w:w="1173" w:type="dxa"/>
          </w:tcPr>
          <w:p w14:paraId="71C28F81" w14:textId="77777777" w:rsidR="002673A3" w:rsidRDefault="002673A3">
            <w:pPr>
              <w:jc w:val="center"/>
            </w:pPr>
          </w:p>
        </w:tc>
        <w:tc>
          <w:tcPr>
            <w:tcW w:w="1173" w:type="dxa"/>
          </w:tcPr>
          <w:p w14:paraId="50084897" w14:textId="77777777" w:rsidR="002673A3" w:rsidRDefault="00000000">
            <w:pPr>
              <w:jc w:val="center"/>
            </w:pPr>
            <w:r>
              <w:t>0.008</w:t>
            </w:r>
          </w:p>
        </w:tc>
        <w:tc>
          <w:tcPr>
            <w:tcW w:w="1173" w:type="dxa"/>
          </w:tcPr>
          <w:p w14:paraId="68D5A4F1" w14:textId="77777777" w:rsidR="002673A3" w:rsidRDefault="002673A3">
            <w:pPr>
              <w:jc w:val="center"/>
            </w:pPr>
          </w:p>
        </w:tc>
        <w:tc>
          <w:tcPr>
            <w:tcW w:w="1173" w:type="dxa"/>
          </w:tcPr>
          <w:p w14:paraId="67259474" w14:textId="77777777" w:rsidR="002673A3" w:rsidRDefault="00000000">
            <w:pPr>
              <w:jc w:val="center"/>
            </w:pPr>
            <w:r>
              <w:t>-0.003</w:t>
            </w:r>
          </w:p>
        </w:tc>
      </w:tr>
      <w:tr w:rsidR="002673A3" w14:paraId="15666A08" w14:textId="77777777" w:rsidTr="00DD5C4F">
        <w:tc>
          <w:tcPr>
            <w:tcW w:w="2358" w:type="dxa"/>
          </w:tcPr>
          <w:p w14:paraId="1D1BDF2A" w14:textId="77777777" w:rsidR="002673A3" w:rsidRDefault="002673A3"/>
        </w:tc>
        <w:tc>
          <w:tcPr>
            <w:tcW w:w="633" w:type="dxa"/>
          </w:tcPr>
          <w:p w14:paraId="514CFD16" w14:textId="77777777" w:rsidR="002673A3" w:rsidRDefault="002673A3">
            <w:pPr>
              <w:jc w:val="center"/>
            </w:pPr>
          </w:p>
        </w:tc>
        <w:tc>
          <w:tcPr>
            <w:tcW w:w="1173" w:type="dxa"/>
          </w:tcPr>
          <w:p w14:paraId="119622FD" w14:textId="77777777" w:rsidR="002673A3" w:rsidRDefault="00000000">
            <w:pPr>
              <w:jc w:val="center"/>
            </w:pPr>
            <w:r>
              <w:t>(0.013)</w:t>
            </w:r>
          </w:p>
        </w:tc>
        <w:tc>
          <w:tcPr>
            <w:tcW w:w="1173" w:type="dxa"/>
          </w:tcPr>
          <w:p w14:paraId="47C91043" w14:textId="77777777" w:rsidR="002673A3" w:rsidRDefault="002673A3">
            <w:pPr>
              <w:jc w:val="center"/>
            </w:pPr>
          </w:p>
        </w:tc>
        <w:tc>
          <w:tcPr>
            <w:tcW w:w="1173" w:type="dxa"/>
          </w:tcPr>
          <w:p w14:paraId="0781B7B4" w14:textId="77777777" w:rsidR="002673A3" w:rsidRDefault="00000000">
            <w:pPr>
              <w:jc w:val="center"/>
            </w:pPr>
            <w:r>
              <w:t>(0.012)</w:t>
            </w:r>
          </w:p>
        </w:tc>
        <w:tc>
          <w:tcPr>
            <w:tcW w:w="1173" w:type="dxa"/>
          </w:tcPr>
          <w:p w14:paraId="1671344F" w14:textId="77777777" w:rsidR="002673A3" w:rsidRDefault="002673A3">
            <w:pPr>
              <w:jc w:val="center"/>
            </w:pPr>
          </w:p>
        </w:tc>
        <w:tc>
          <w:tcPr>
            <w:tcW w:w="1173" w:type="dxa"/>
          </w:tcPr>
          <w:p w14:paraId="0FF06BDB" w14:textId="77777777" w:rsidR="002673A3" w:rsidRDefault="00000000">
            <w:pPr>
              <w:jc w:val="center"/>
            </w:pPr>
            <w:r>
              <w:t>(0.010)</w:t>
            </w:r>
          </w:p>
        </w:tc>
      </w:tr>
      <w:tr w:rsidR="002673A3" w14:paraId="346561FB" w14:textId="77777777" w:rsidTr="00DD5C4F">
        <w:tc>
          <w:tcPr>
            <w:tcW w:w="2358" w:type="dxa"/>
          </w:tcPr>
          <w:p w14:paraId="14FE7499" w14:textId="77777777" w:rsidR="002673A3" w:rsidRDefault="00000000">
            <w:r>
              <w:t>Treatment:AI Sim w/ DeepSeek (fillNA)</w:t>
            </w:r>
          </w:p>
        </w:tc>
        <w:tc>
          <w:tcPr>
            <w:tcW w:w="633" w:type="dxa"/>
          </w:tcPr>
          <w:p w14:paraId="00CBD433" w14:textId="77777777" w:rsidR="002673A3" w:rsidRDefault="002673A3">
            <w:pPr>
              <w:jc w:val="center"/>
            </w:pPr>
          </w:p>
        </w:tc>
        <w:tc>
          <w:tcPr>
            <w:tcW w:w="1173" w:type="dxa"/>
          </w:tcPr>
          <w:p w14:paraId="26984800" w14:textId="77777777" w:rsidR="002673A3" w:rsidRPr="00DD5C4F" w:rsidRDefault="00000000">
            <w:pPr>
              <w:jc w:val="center"/>
              <w:rPr>
                <w:highlight w:val="yellow"/>
              </w:rPr>
            </w:pPr>
            <w:r w:rsidRPr="00DD5C4F">
              <w:rPr>
                <w:highlight w:val="yellow"/>
              </w:rPr>
              <w:t>-0.019</w:t>
            </w:r>
          </w:p>
        </w:tc>
        <w:tc>
          <w:tcPr>
            <w:tcW w:w="1173" w:type="dxa"/>
          </w:tcPr>
          <w:p w14:paraId="3B0EE691" w14:textId="77777777" w:rsidR="002673A3" w:rsidRPr="00DD5C4F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173" w:type="dxa"/>
          </w:tcPr>
          <w:p w14:paraId="45B0215A" w14:textId="77777777" w:rsidR="002673A3" w:rsidRPr="00DD5C4F" w:rsidRDefault="00000000">
            <w:pPr>
              <w:jc w:val="center"/>
              <w:rPr>
                <w:highlight w:val="yellow"/>
              </w:rPr>
            </w:pPr>
            <w:r w:rsidRPr="00DD5C4F">
              <w:rPr>
                <w:highlight w:val="yellow"/>
              </w:rPr>
              <w:t>-0.024</w:t>
            </w:r>
          </w:p>
        </w:tc>
        <w:tc>
          <w:tcPr>
            <w:tcW w:w="1173" w:type="dxa"/>
          </w:tcPr>
          <w:p w14:paraId="10FC65AC" w14:textId="77777777" w:rsidR="002673A3" w:rsidRPr="00DD5C4F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173" w:type="dxa"/>
          </w:tcPr>
          <w:p w14:paraId="3DD52125" w14:textId="77777777" w:rsidR="002673A3" w:rsidRPr="00DD5C4F" w:rsidRDefault="00000000">
            <w:pPr>
              <w:jc w:val="center"/>
              <w:rPr>
                <w:highlight w:val="yellow"/>
              </w:rPr>
            </w:pPr>
            <w:r w:rsidRPr="00DD5C4F">
              <w:rPr>
                <w:highlight w:val="yellow"/>
              </w:rPr>
              <w:t>-0.011</w:t>
            </w:r>
          </w:p>
        </w:tc>
      </w:tr>
      <w:tr w:rsidR="002673A3" w14:paraId="6E4EBC83" w14:textId="77777777" w:rsidTr="00DD5C4F">
        <w:tc>
          <w:tcPr>
            <w:tcW w:w="2358" w:type="dxa"/>
          </w:tcPr>
          <w:p w14:paraId="306CB659" w14:textId="77777777" w:rsidR="002673A3" w:rsidRDefault="002673A3"/>
        </w:tc>
        <w:tc>
          <w:tcPr>
            <w:tcW w:w="633" w:type="dxa"/>
          </w:tcPr>
          <w:p w14:paraId="559C37D7" w14:textId="77777777" w:rsidR="002673A3" w:rsidRDefault="002673A3">
            <w:pPr>
              <w:jc w:val="center"/>
            </w:pPr>
          </w:p>
        </w:tc>
        <w:tc>
          <w:tcPr>
            <w:tcW w:w="1173" w:type="dxa"/>
          </w:tcPr>
          <w:p w14:paraId="65172632" w14:textId="77777777" w:rsidR="002673A3" w:rsidRPr="00DD5C4F" w:rsidRDefault="00000000">
            <w:pPr>
              <w:jc w:val="center"/>
              <w:rPr>
                <w:highlight w:val="yellow"/>
              </w:rPr>
            </w:pPr>
            <w:r w:rsidRPr="00DD5C4F">
              <w:rPr>
                <w:highlight w:val="yellow"/>
              </w:rPr>
              <w:t>(0.051)</w:t>
            </w:r>
          </w:p>
        </w:tc>
        <w:tc>
          <w:tcPr>
            <w:tcW w:w="1173" w:type="dxa"/>
          </w:tcPr>
          <w:p w14:paraId="44212601" w14:textId="77777777" w:rsidR="002673A3" w:rsidRPr="00DD5C4F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173" w:type="dxa"/>
          </w:tcPr>
          <w:p w14:paraId="46BBC609" w14:textId="77777777" w:rsidR="002673A3" w:rsidRPr="00DD5C4F" w:rsidRDefault="00000000">
            <w:pPr>
              <w:jc w:val="center"/>
              <w:rPr>
                <w:highlight w:val="yellow"/>
              </w:rPr>
            </w:pPr>
            <w:r w:rsidRPr="00DD5C4F">
              <w:rPr>
                <w:highlight w:val="yellow"/>
              </w:rPr>
              <w:t>(0.050)</w:t>
            </w:r>
          </w:p>
        </w:tc>
        <w:tc>
          <w:tcPr>
            <w:tcW w:w="1173" w:type="dxa"/>
          </w:tcPr>
          <w:p w14:paraId="2CA920A9" w14:textId="77777777" w:rsidR="002673A3" w:rsidRPr="00DD5C4F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173" w:type="dxa"/>
          </w:tcPr>
          <w:p w14:paraId="6F56C19E" w14:textId="77777777" w:rsidR="002673A3" w:rsidRPr="00DD5C4F" w:rsidRDefault="00000000">
            <w:pPr>
              <w:jc w:val="center"/>
              <w:rPr>
                <w:highlight w:val="yellow"/>
              </w:rPr>
            </w:pPr>
            <w:r w:rsidRPr="00DD5C4F">
              <w:rPr>
                <w:highlight w:val="yellow"/>
              </w:rPr>
              <w:t>(0.038)</w:t>
            </w:r>
          </w:p>
        </w:tc>
      </w:tr>
      <w:tr w:rsidR="002673A3" w14:paraId="3FFFCA5D" w14:textId="77777777" w:rsidTr="00DD5C4F">
        <w:tc>
          <w:tcPr>
            <w:tcW w:w="2358" w:type="dxa"/>
          </w:tcPr>
          <w:p w14:paraId="5DA2E001" w14:textId="77777777" w:rsidR="002673A3" w:rsidRDefault="00000000">
            <w:r>
              <w:t>Num. obs.</w:t>
            </w:r>
          </w:p>
        </w:tc>
        <w:tc>
          <w:tcPr>
            <w:tcW w:w="633" w:type="dxa"/>
          </w:tcPr>
          <w:p w14:paraId="4C786E4A" w14:textId="77777777" w:rsidR="002673A3" w:rsidRDefault="00000000">
            <w:pPr>
              <w:jc w:val="center"/>
            </w:pPr>
            <w:r>
              <w:t>4634</w:t>
            </w:r>
          </w:p>
        </w:tc>
        <w:tc>
          <w:tcPr>
            <w:tcW w:w="1173" w:type="dxa"/>
          </w:tcPr>
          <w:p w14:paraId="432BE440" w14:textId="77777777" w:rsidR="002673A3" w:rsidRDefault="00000000">
            <w:pPr>
              <w:jc w:val="center"/>
            </w:pPr>
            <w:r>
              <w:t>4577</w:t>
            </w:r>
          </w:p>
        </w:tc>
        <w:tc>
          <w:tcPr>
            <w:tcW w:w="1173" w:type="dxa"/>
          </w:tcPr>
          <w:p w14:paraId="05E03D27" w14:textId="77777777" w:rsidR="002673A3" w:rsidRDefault="00000000">
            <w:pPr>
              <w:jc w:val="center"/>
            </w:pPr>
            <w:r>
              <w:t>4634</w:t>
            </w:r>
          </w:p>
        </w:tc>
        <w:tc>
          <w:tcPr>
            <w:tcW w:w="1173" w:type="dxa"/>
          </w:tcPr>
          <w:p w14:paraId="0696A2BD" w14:textId="77777777" w:rsidR="002673A3" w:rsidRDefault="00000000">
            <w:pPr>
              <w:jc w:val="center"/>
            </w:pPr>
            <w:r>
              <w:t>4577</w:t>
            </w:r>
          </w:p>
        </w:tc>
        <w:tc>
          <w:tcPr>
            <w:tcW w:w="1173" w:type="dxa"/>
          </w:tcPr>
          <w:p w14:paraId="5BEDEE85" w14:textId="77777777" w:rsidR="002673A3" w:rsidRDefault="00000000">
            <w:pPr>
              <w:jc w:val="center"/>
            </w:pPr>
            <w:r>
              <w:t>4634</w:t>
            </w:r>
          </w:p>
        </w:tc>
        <w:tc>
          <w:tcPr>
            <w:tcW w:w="1173" w:type="dxa"/>
          </w:tcPr>
          <w:p w14:paraId="51E4578E" w14:textId="77777777" w:rsidR="002673A3" w:rsidRDefault="00000000">
            <w:pPr>
              <w:jc w:val="center"/>
            </w:pPr>
            <w:r>
              <w:t>4577</w:t>
            </w:r>
          </w:p>
        </w:tc>
      </w:tr>
      <w:tr w:rsidR="002673A3" w14:paraId="5D40335F" w14:textId="77777777" w:rsidTr="00DD5C4F">
        <w:tc>
          <w:tcPr>
            <w:tcW w:w="2358" w:type="dxa"/>
          </w:tcPr>
          <w:p w14:paraId="53031B37" w14:textId="77777777" w:rsidR="002673A3" w:rsidRDefault="00000000">
            <w:r>
              <w:t>F statistic (full model)</w:t>
            </w:r>
          </w:p>
        </w:tc>
        <w:tc>
          <w:tcPr>
            <w:tcW w:w="633" w:type="dxa"/>
          </w:tcPr>
          <w:p w14:paraId="3937E71F" w14:textId="77777777" w:rsidR="002673A3" w:rsidRDefault="00000000">
            <w:pPr>
              <w:jc w:val="center"/>
            </w:pPr>
            <w:r>
              <w:t>1.329</w:t>
            </w:r>
          </w:p>
        </w:tc>
        <w:tc>
          <w:tcPr>
            <w:tcW w:w="1173" w:type="dxa"/>
          </w:tcPr>
          <w:p w14:paraId="30AA5772" w14:textId="77777777" w:rsidR="002673A3" w:rsidRDefault="00000000">
            <w:pPr>
              <w:jc w:val="center"/>
            </w:pPr>
            <w:r>
              <w:t>1.329</w:t>
            </w:r>
          </w:p>
        </w:tc>
        <w:tc>
          <w:tcPr>
            <w:tcW w:w="1173" w:type="dxa"/>
          </w:tcPr>
          <w:p w14:paraId="11E97953" w14:textId="77777777" w:rsidR="002673A3" w:rsidRDefault="00000000">
            <w:pPr>
              <w:jc w:val="center"/>
            </w:pPr>
            <w:r>
              <w:t>1.567</w:t>
            </w:r>
          </w:p>
        </w:tc>
        <w:tc>
          <w:tcPr>
            <w:tcW w:w="1173" w:type="dxa"/>
          </w:tcPr>
          <w:p w14:paraId="44E00E83" w14:textId="77777777" w:rsidR="002673A3" w:rsidRDefault="00000000">
            <w:pPr>
              <w:jc w:val="center"/>
            </w:pPr>
            <w:r>
              <w:t>1.548</w:t>
            </w:r>
          </w:p>
        </w:tc>
        <w:tc>
          <w:tcPr>
            <w:tcW w:w="1173" w:type="dxa"/>
          </w:tcPr>
          <w:p w14:paraId="62999B9E" w14:textId="77777777" w:rsidR="002673A3" w:rsidRDefault="00000000">
            <w:pPr>
              <w:jc w:val="center"/>
            </w:pPr>
            <w:r>
              <w:t>1.400</w:t>
            </w:r>
          </w:p>
        </w:tc>
        <w:tc>
          <w:tcPr>
            <w:tcW w:w="1173" w:type="dxa"/>
          </w:tcPr>
          <w:p w14:paraId="39F3E90C" w14:textId="77777777" w:rsidR="002673A3" w:rsidRDefault="00000000">
            <w:pPr>
              <w:jc w:val="center"/>
            </w:pPr>
            <w:r>
              <w:t>1.379</w:t>
            </w:r>
          </w:p>
        </w:tc>
      </w:tr>
      <w:tr w:rsidR="002673A3" w14:paraId="5424EA12" w14:textId="77777777" w:rsidTr="00DD5C4F">
        <w:tc>
          <w:tcPr>
            <w:tcW w:w="2358" w:type="dxa"/>
          </w:tcPr>
          <w:p w14:paraId="02FF9E54" w14:textId="77777777" w:rsidR="002673A3" w:rsidRDefault="00000000">
            <w:r>
              <w:t>F (full model): p-value</w:t>
            </w:r>
          </w:p>
        </w:tc>
        <w:tc>
          <w:tcPr>
            <w:tcW w:w="633" w:type="dxa"/>
          </w:tcPr>
          <w:p w14:paraId="2369B5B0" w14:textId="77777777" w:rsidR="002673A3" w:rsidRDefault="00000000">
            <w:pPr>
              <w:jc w:val="center"/>
            </w:pPr>
            <w:r>
              <w:t>0.002</w:t>
            </w:r>
          </w:p>
        </w:tc>
        <w:tc>
          <w:tcPr>
            <w:tcW w:w="1173" w:type="dxa"/>
          </w:tcPr>
          <w:p w14:paraId="296BEB1F" w14:textId="77777777" w:rsidR="002673A3" w:rsidRDefault="00000000">
            <w:pPr>
              <w:jc w:val="center"/>
            </w:pPr>
            <w:r>
              <w:t>0.002</w:t>
            </w:r>
          </w:p>
        </w:tc>
        <w:tc>
          <w:tcPr>
            <w:tcW w:w="1173" w:type="dxa"/>
          </w:tcPr>
          <w:p w14:paraId="2C27C800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173" w:type="dxa"/>
          </w:tcPr>
          <w:p w14:paraId="0D306346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173" w:type="dxa"/>
          </w:tcPr>
          <w:p w14:paraId="145D1B8C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173" w:type="dxa"/>
          </w:tcPr>
          <w:p w14:paraId="52F6764B" w14:textId="77777777" w:rsidR="002673A3" w:rsidRDefault="00000000">
            <w:pPr>
              <w:jc w:val="center"/>
            </w:pPr>
            <w:r>
              <w:t>0.001</w:t>
            </w:r>
          </w:p>
        </w:tc>
      </w:tr>
      <w:tr w:rsidR="002673A3" w14:paraId="696182FA" w14:textId="77777777" w:rsidTr="00DD5C4F">
        <w:tc>
          <w:tcPr>
            <w:tcW w:w="2358" w:type="dxa"/>
          </w:tcPr>
          <w:p w14:paraId="273491AD" w14:textId="77777777" w:rsidR="002673A3" w:rsidRDefault="00000000">
            <w:r>
              <w:t>F statistic (proj model)</w:t>
            </w:r>
          </w:p>
        </w:tc>
        <w:tc>
          <w:tcPr>
            <w:tcW w:w="633" w:type="dxa"/>
          </w:tcPr>
          <w:p w14:paraId="26C56B39" w14:textId="77777777" w:rsidR="002673A3" w:rsidRDefault="00000000">
            <w:pPr>
              <w:jc w:val="center"/>
            </w:pPr>
            <w:r>
              <w:t>3.290</w:t>
            </w:r>
          </w:p>
        </w:tc>
        <w:tc>
          <w:tcPr>
            <w:tcW w:w="1173" w:type="dxa"/>
          </w:tcPr>
          <w:p w14:paraId="7EAF2738" w14:textId="77777777" w:rsidR="002673A3" w:rsidRDefault="00000000">
            <w:pPr>
              <w:jc w:val="center"/>
            </w:pPr>
            <w:r>
              <w:t>3.203</w:t>
            </w:r>
          </w:p>
        </w:tc>
        <w:tc>
          <w:tcPr>
            <w:tcW w:w="1173" w:type="dxa"/>
          </w:tcPr>
          <w:p w14:paraId="2080946B" w14:textId="77777777" w:rsidR="002673A3" w:rsidRDefault="00000000">
            <w:pPr>
              <w:jc w:val="center"/>
            </w:pPr>
            <w:r>
              <w:t>4.198</w:t>
            </w:r>
          </w:p>
        </w:tc>
        <w:tc>
          <w:tcPr>
            <w:tcW w:w="1173" w:type="dxa"/>
          </w:tcPr>
          <w:p w14:paraId="7FCA971F" w14:textId="77777777" w:rsidR="002673A3" w:rsidRDefault="00000000">
            <w:pPr>
              <w:jc w:val="center"/>
            </w:pPr>
            <w:r>
              <w:t>3.991</w:t>
            </w:r>
          </w:p>
        </w:tc>
        <w:tc>
          <w:tcPr>
            <w:tcW w:w="1173" w:type="dxa"/>
          </w:tcPr>
          <w:p w14:paraId="1A1480B1" w14:textId="77777777" w:rsidR="002673A3" w:rsidRDefault="00000000">
            <w:pPr>
              <w:jc w:val="center"/>
            </w:pPr>
            <w:r>
              <w:t>2.716</w:t>
            </w:r>
          </w:p>
        </w:tc>
        <w:tc>
          <w:tcPr>
            <w:tcW w:w="1173" w:type="dxa"/>
          </w:tcPr>
          <w:p w14:paraId="1F99C684" w14:textId="77777777" w:rsidR="002673A3" w:rsidRDefault="00000000">
            <w:pPr>
              <w:jc w:val="center"/>
            </w:pPr>
            <w:r>
              <w:t>2.527</w:t>
            </w:r>
          </w:p>
        </w:tc>
      </w:tr>
      <w:tr w:rsidR="002673A3" w14:paraId="523EFBBD" w14:textId="77777777" w:rsidTr="00DD5C4F">
        <w:tc>
          <w:tcPr>
            <w:tcW w:w="2358" w:type="dxa"/>
          </w:tcPr>
          <w:p w14:paraId="5CEAA688" w14:textId="77777777" w:rsidR="002673A3" w:rsidRDefault="00000000">
            <w:r>
              <w:t>F (proj model): p-value</w:t>
            </w:r>
          </w:p>
        </w:tc>
        <w:tc>
          <w:tcPr>
            <w:tcW w:w="633" w:type="dxa"/>
          </w:tcPr>
          <w:p w14:paraId="310396F5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173" w:type="dxa"/>
          </w:tcPr>
          <w:p w14:paraId="71C30FE4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173" w:type="dxa"/>
          </w:tcPr>
          <w:p w14:paraId="63458454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173" w:type="dxa"/>
          </w:tcPr>
          <w:p w14:paraId="7CF276EF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173" w:type="dxa"/>
          </w:tcPr>
          <w:p w14:paraId="7CC9A8A7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173" w:type="dxa"/>
          </w:tcPr>
          <w:p w14:paraId="5F581C35" w14:textId="77777777" w:rsidR="002673A3" w:rsidRDefault="00000000">
            <w:pPr>
              <w:jc w:val="center"/>
            </w:pPr>
            <w:r>
              <w:t>0.000</w:t>
            </w:r>
          </w:p>
        </w:tc>
      </w:tr>
    </w:tbl>
    <w:p w14:paraId="554C5D5F" w14:textId="77777777" w:rsidR="002673A3" w:rsidRDefault="002673A3">
      <w:pPr>
        <w:rPr>
          <w:rFonts w:hint="eastAsia"/>
          <w:lang w:eastAsia="zh-CN"/>
        </w:rPr>
      </w:pPr>
    </w:p>
    <w:p w14:paraId="6DA6EBF0" w14:textId="77777777" w:rsidR="002673A3" w:rsidRDefault="00000000">
      <w:r>
        <w:rPr>
          <w:b/>
        </w:rPr>
        <w:t>Notes:</w:t>
      </w:r>
    </w:p>
    <w:p w14:paraId="37B63BA4" w14:textId="7869422F" w:rsidR="002673A3" w:rsidRPr="00DD5C4F" w:rsidRDefault="00000000">
      <w:pPr>
        <w:pStyle w:val="ListBullet"/>
        <w:rPr>
          <w:highlight w:val="yellow"/>
        </w:rPr>
      </w:pPr>
      <w:r>
        <w:t xml:space="preserve">Sample: </w:t>
      </w:r>
      <w:r w:rsidR="00DD5C4F" w:rsidRPr="00DD5C4F">
        <w:rPr>
          <w:rFonts w:hint="eastAsia"/>
          <w:highlight w:val="yellow"/>
          <w:lang w:eastAsia="zh-CN"/>
        </w:rPr>
        <w:t>All human answers</w:t>
      </w:r>
    </w:p>
    <w:p w14:paraId="2B3B332B" w14:textId="77777777" w:rsidR="002673A3" w:rsidRDefault="002673A3"/>
    <w:p w14:paraId="1926BB9C" w14:textId="77777777" w:rsidR="002673A3" w:rsidRDefault="00000000">
      <w:r>
        <w:t>Table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48"/>
        <w:gridCol w:w="917"/>
        <w:gridCol w:w="1229"/>
        <w:gridCol w:w="1229"/>
        <w:gridCol w:w="1229"/>
        <w:gridCol w:w="1229"/>
        <w:gridCol w:w="1229"/>
      </w:tblGrid>
      <w:tr w:rsidR="002673A3" w14:paraId="6939BDC8" w14:textId="77777777" w:rsidTr="00DD5C4F">
        <w:tc>
          <w:tcPr>
            <w:tcW w:w="2448" w:type="dxa"/>
          </w:tcPr>
          <w:p w14:paraId="7DF811FB" w14:textId="77777777" w:rsidR="002673A3" w:rsidRDefault="002673A3"/>
        </w:tc>
        <w:tc>
          <w:tcPr>
            <w:tcW w:w="1492" w:type="dxa"/>
            <w:gridSpan w:val="2"/>
          </w:tcPr>
          <w:p w14:paraId="30D6C0DF" w14:textId="77777777" w:rsidR="002673A3" w:rsidRDefault="00000000">
            <w:pPr>
              <w:jc w:val="center"/>
            </w:pPr>
            <w:r>
              <w:t>DV: Experience Binary</w:t>
            </w:r>
          </w:p>
        </w:tc>
        <w:tc>
          <w:tcPr>
            <w:tcW w:w="2458" w:type="dxa"/>
            <w:gridSpan w:val="2"/>
          </w:tcPr>
          <w:p w14:paraId="39B1FA10" w14:textId="77777777" w:rsidR="002673A3" w:rsidRDefault="00000000">
            <w:pPr>
              <w:jc w:val="center"/>
            </w:pPr>
            <w:r>
              <w:t>DV: Insight Binary</w:t>
            </w:r>
          </w:p>
        </w:tc>
        <w:tc>
          <w:tcPr>
            <w:tcW w:w="2458" w:type="dxa"/>
            <w:gridSpan w:val="2"/>
          </w:tcPr>
          <w:p w14:paraId="7BD3037D" w14:textId="77777777" w:rsidR="002673A3" w:rsidRDefault="00000000">
            <w:pPr>
              <w:jc w:val="center"/>
            </w:pPr>
            <w:r>
              <w:t>DV: Alternative Binary</w:t>
            </w:r>
          </w:p>
        </w:tc>
      </w:tr>
      <w:tr w:rsidR="002673A3" w14:paraId="65263C2E" w14:textId="77777777" w:rsidTr="00DD5C4F">
        <w:tc>
          <w:tcPr>
            <w:tcW w:w="2448" w:type="dxa"/>
          </w:tcPr>
          <w:p w14:paraId="673286BC" w14:textId="77777777" w:rsidR="002673A3" w:rsidRDefault="002673A3"/>
        </w:tc>
        <w:tc>
          <w:tcPr>
            <w:tcW w:w="263" w:type="dxa"/>
          </w:tcPr>
          <w:p w14:paraId="1867B56A" w14:textId="77777777" w:rsidR="002673A3" w:rsidRDefault="00000000">
            <w:pPr>
              <w:jc w:val="center"/>
            </w:pPr>
            <w:r>
              <w:t>(1)</w:t>
            </w:r>
          </w:p>
        </w:tc>
        <w:tc>
          <w:tcPr>
            <w:tcW w:w="1229" w:type="dxa"/>
          </w:tcPr>
          <w:p w14:paraId="5DA75230" w14:textId="77777777" w:rsidR="002673A3" w:rsidRDefault="00000000">
            <w:pPr>
              <w:jc w:val="center"/>
            </w:pPr>
            <w:r>
              <w:t>(2)</w:t>
            </w:r>
          </w:p>
        </w:tc>
        <w:tc>
          <w:tcPr>
            <w:tcW w:w="1229" w:type="dxa"/>
          </w:tcPr>
          <w:p w14:paraId="7708DB7E" w14:textId="77777777" w:rsidR="002673A3" w:rsidRDefault="00000000">
            <w:pPr>
              <w:jc w:val="center"/>
            </w:pPr>
            <w:r>
              <w:t>(3)</w:t>
            </w:r>
          </w:p>
        </w:tc>
        <w:tc>
          <w:tcPr>
            <w:tcW w:w="1229" w:type="dxa"/>
          </w:tcPr>
          <w:p w14:paraId="29D96BBC" w14:textId="77777777" w:rsidR="002673A3" w:rsidRDefault="00000000">
            <w:pPr>
              <w:jc w:val="center"/>
            </w:pPr>
            <w:r>
              <w:t>(4)</w:t>
            </w:r>
          </w:p>
        </w:tc>
        <w:tc>
          <w:tcPr>
            <w:tcW w:w="1229" w:type="dxa"/>
          </w:tcPr>
          <w:p w14:paraId="1506C19F" w14:textId="77777777" w:rsidR="002673A3" w:rsidRDefault="00000000">
            <w:pPr>
              <w:jc w:val="center"/>
            </w:pPr>
            <w:r>
              <w:t>(5)</w:t>
            </w:r>
          </w:p>
        </w:tc>
        <w:tc>
          <w:tcPr>
            <w:tcW w:w="1229" w:type="dxa"/>
          </w:tcPr>
          <w:p w14:paraId="3F3EBEB0" w14:textId="77777777" w:rsidR="002673A3" w:rsidRDefault="00000000">
            <w:pPr>
              <w:jc w:val="center"/>
            </w:pPr>
            <w:r>
              <w:t>(6)</w:t>
            </w:r>
          </w:p>
        </w:tc>
      </w:tr>
      <w:tr w:rsidR="002673A3" w14:paraId="07F9027D" w14:textId="77777777" w:rsidTr="00DD5C4F">
        <w:tc>
          <w:tcPr>
            <w:tcW w:w="2448" w:type="dxa"/>
          </w:tcPr>
          <w:p w14:paraId="06DF8D2D" w14:textId="77777777" w:rsidR="002673A3" w:rsidRDefault="00000000">
            <w:r>
              <w:t>Treatment</w:t>
            </w:r>
          </w:p>
        </w:tc>
        <w:tc>
          <w:tcPr>
            <w:tcW w:w="263" w:type="dxa"/>
          </w:tcPr>
          <w:p w14:paraId="4937B05E" w14:textId="77777777" w:rsidR="002673A3" w:rsidRDefault="00000000">
            <w:pPr>
              <w:jc w:val="center"/>
            </w:pPr>
            <w:r>
              <w:t>0.021</w:t>
            </w:r>
          </w:p>
        </w:tc>
        <w:tc>
          <w:tcPr>
            <w:tcW w:w="1229" w:type="dxa"/>
          </w:tcPr>
          <w:p w14:paraId="7875E8C0" w14:textId="77777777" w:rsidR="002673A3" w:rsidRDefault="00000000">
            <w:pPr>
              <w:jc w:val="center"/>
            </w:pPr>
            <w:r>
              <w:t>-0.044</w:t>
            </w:r>
          </w:p>
        </w:tc>
        <w:tc>
          <w:tcPr>
            <w:tcW w:w="1229" w:type="dxa"/>
          </w:tcPr>
          <w:p w14:paraId="5E6F0F73" w14:textId="77777777" w:rsidR="002673A3" w:rsidRDefault="00000000">
            <w:pPr>
              <w:jc w:val="center"/>
            </w:pPr>
            <w:r>
              <w:t>0.018</w:t>
            </w:r>
          </w:p>
        </w:tc>
        <w:tc>
          <w:tcPr>
            <w:tcW w:w="1229" w:type="dxa"/>
          </w:tcPr>
          <w:p w14:paraId="65B098CD" w14:textId="77777777" w:rsidR="002673A3" w:rsidRDefault="00000000">
            <w:pPr>
              <w:jc w:val="center"/>
            </w:pPr>
            <w:r>
              <w:t>0.017</w:t>
            </w:r>
          </w:p>
        </w:tc>
        <w:tc>
          <w:tcPr>
            <w:tcW w:w="1229" w:type="dxa"/>
          </w:tcPr>
          <w:p w14:paraId="42E2CB23" w14:textId="77777777" w:rsidR="002673A3" w:rsidRDefault="00000000">
            <w:pPr>
              <w:jc w:val="center"/>
            </w:pPr>
            <w:r>
              <w:t>0.010</w:t>
            </w:r>
          </w:p>
        </w:tc>
        <w:tc>
          <w:tcPr>
            <w:tcW w:w="1229" w:type="dxa"/>
          </w:tcPr>
          <w:p w14:paraId="1197CF51" w14:textId="77777777" w:rsidR="002673A3" w:rsidRDefault="00000000">
            <w:pPr>
              <w:jc w:val="center"/>
            </w:pPr>
            <w:r>
              <w:t>0.028</w:t>
            </w:r>
          </w:p>
        </w:tc>
      </w:tr>
      <w:tr w:rsidR="002673A3" w14:paraId="106708CB" w14:textId="77777777" w:rsidTr="00DD5C4F">
        <w:tc>
          <w:tcPr>
            <w:tcW w:w="2448" w:type="dxa"/>
          </w:tcPr>
          <w:p w14:paraId="76E12164" w14:textId="77777777" w:rsidR="002673A3" w:rsidRDefault="002673A3"/>
        </w:tc>
        <w:tc>
          <w:tcPr>
            <w:tcW w:w="263" w:type="dxa"/>
          </w:tcPr>
          <w:p w14:paraId="35CAEB12" w14:textId="77777777" w:rsidR="002673A3" w:rsidRDefault="00000000">
            <w:pPr>
              <w:jc w:val="center"/>
            </w:pPr>
            <w:r>
              <w:t>(0.014)</w:t>
            </w:r>
          </w:p>
        </w:tc>
        <w:tc>
          <w:tcPr>
            <w:tcW w:w="1229" w:type="dxa"/>
          </w:tcPr>
          <w:p w14:paraId="44A8E10A" w14:textId="77777777" w:rsidR="002673A3" w:rsidRDefault="00000000">
            <w:pPr>
              <w:jc w:val="center"/>
            </w:pPr>
            <w:r>
              <w:t>(0.133)</w:t>
            </w:r>
          </w:p>
        </w:tc>
        <w:tc>
          <w:tcPr>
            <w:tcW w:w="1229" w:type="dxa"/>
          </w:tcPr>
          <w:p w14:paraId="1DCE0BC2" w14:textId="77777777" w:rsidR="002673A3" w:rsidRDefault="00000000">
            <w:pPr>
              <w:jc w:val="center"/>
            </w:pPr>
            <w:r>
              <w:t>(0.013)</w:t>
            </w:r>
          </w:p>
        </w:tc>
        <w:tc>
          <w:tcPr>
            <w:tcW w:w="1229" w:type="dxa"/>
          </w:tcPr>
          <w:p w14:paraId="04A5E420" w14:textId="77777777" w:rsidR="002673A3" w:rsidRDefault="00000000">
            <w:pPr>
              <w:jc w:val="center"/>
            </w:pPr>
            <w:r>
              <w:t>(0.118)</w:t>
            </w:r>
          </w:p>
        </w:tc>
        <w:tc>
          <w:tcPr>
            <w:tcW w:w="1229" w:type="dxa"/>
          </w:tcPr>
          <w:p w14:paraId="6B2D6083" w14:textId="77777777" w:rsidR="002673A3" w:rsidRDefault="00000000">
            <w:pPr>
              <w:jc w:val="center"/>
            </w:pPr>
            <w:r>
              <w:t>(0.011)</w:t>
            </w:r>
          </w:p>
        </w:tc>
        <w:tc>
          <w:tcPr>
            <w:tcW w:w="1229" w:type="dxa"/>
          </w:tcPr>
          <w:p w14:paraId="46DC66F8" w14:textId="77777777" w:rsidR="002673A3" w:rsidRDefault="00000000">
            <w:pPr>
              <w:jc w:val="center"/>
            </w:pPr>
            <w:r>
              <w:t>(0.104)</w:t>
            </w:r>
          </w:p>
        </w:tc>
      </w:tr>
      <w:tr w:rsidR="002673A3" w14:paraId="46D03066" w14:textId="77777777" w:rsidTr="00DD5C4F">
        <w:tc>
          <w:tcPr>
            <w:tcW w:w="2448" w:type="dxa"/>
          </w:tcPr>
          <w:p w14:paraId="5BC91F46" w14:textId="77777777" w:rsidR="002673A3" w:rsidRDefault="00000000">
            <w:r>
              <w:t>Treatment:AI Length (log, fillNA)</w:t>
            </w:r>
          </w:p>
        </w:tc>
        <w:tc>
          <w:tcPr>
            <w:tcW w:w="263" w:type="dxa"/>
          </w:tcPr>
          <w:p w14:paraId="4DC19DDD" w14:textId="77777777" w:rsidR="002673A3" w:rsidRDefault="002673A3">
            <w:pPr>
              <w:jc w:val="center"/>
            </w:pPr>
          </w:p>
        </w:tc>
        <w:tc>
          <w:tcPr>
            <w:tcW w:w="1229" w:type="dxa"/>
          </w:tcPr>
          <w:p w14:paraId="17D21489" w14:textId="77777777" w:rsidR="002673A3" w:rsidRDefault="00000000">
            <w:pPr>
              <w:jc w:val="center"/>
            </w:pPr>
            <w:r>
              <w:t>0.009</w:t>
            </w:r>
          </w:p>
        </w:tc>
        <w:tc>
          <w:tcPr>
            <w:tcW w:w="1229" w:type="dxa"/>
          </w:tcPr>
          <w:p w14:paraId="716A78CC" w14:textId="77777777" w:rsidR="002673A3" w:rsidRDefault="002673A3">
            <w:pPr>
              <w:jc w:val="center"/>
            </w:pPr>
          </w:p>
        </w:tc>
        <w:tc>
          <w:tcPr>
            <w:tcW w:w="1229" w:type="dxa"/>
          </w:tcPr>
          <w:p w14:paraId="1CA930AF" w14:textId="77777777" w:rsidR="002673A3" w:rsidRDefault="00000000">
            <w:pPr>
              <w:jc w:val="center"/>
            </w:pPr>
            <w:r>
              <w:t>-0.004</w:t>
            </w:r>
          </w:p>
        </w:tc>
        <w:tc>
          <w:tcPr>
            <w:tcW w:w="1229" w:type="dxa"/>
          </w:tcPr>
          <w:p w14:paraId="21BD65BE" w14:textId="77777777" w:rsidR="002673A3" w:rsidRDefault="002673A3">
            <w:pPr>
              <w:jc w:val="center"/>
            </w:pPr>
          </w:p>
        </w:tc>
        <w:tc>
          <w:tcPr>
            <w:tcW w:w="1229" w:type="dxa"/>
          </w:tcPr>
          <w:p w14:paraId="79F4FE64" w14:textId="77777777" w:rsidR="002673A3" w:rsidRDefault="00000000">
            <w:pPr>
              <w:jc w:val="center"/>
            </w:pPr>
            <w:r>
              <w:t>-0.009</w:t>
            </w:r>
          </w:p>
        </w:tc>
      </w:tr>
      <w:tr w:rsidR="002673A3" w14:paraId="0BADCDCF" w14:textId="77777777" w:rsidTr="00DD5C4F">
        <w:tc>
          <w:tcPr>
            <w:tcW w:w="2448" w:type="dxa"/>
          </w:tcPr>
          <w:p w14:paraId="3BDD8C73" w14:textId="77777777" w:rsidR="002673A3" w:rsidRDefault="002673A3"/>
        </w:tc>
        <w:tc>
          <w:tcPr>
            <w:tcW w:w="263" w:type="dxa"/>
          </w:tcPr>
          <w:p w14:paraId="3D61F7FC" w14:textId="77777777" w:rsidR="002673A3" w:rsidRDefault="002673A3">
            <w:pPr>
              <w:jc w:val="center"/>
            </w:pPr>
          </w:p>
        </w:tc>
        <w:tc>
          <w:tcPr>
            <w:tcW w:w="1229" w:type="dxa"/>
          </w:tcPr>
          <w:p w14:paraId="72736113" w14:textId="77777777" w:rsidR="002673A3" w:rsidRDefault="00000000">
            <w:pPr>
              <w:jc w:val="center"/>
            </w:pPr>
            <w:r>
              <w:t>(0.022)</w:t>
            </w:r>
          </w:p>
        </w:tc>
        <w:tc>
          <w:tcPr>
            <w:tcW w:w="1229" w:type="dxa"/>
          </w:tcPr>
          <w:p w14:paraId="4F6010A2" w14:textId="77777777" w:rsidR="002673A3" w:rsidRDefault="002673A3">
            <w:pPr>
              <w:jc w:val="center"/>
            </w:pPr>
          </w:p>
        </w:tc>
        <w:tc>
          <w:tcPr>
            <w:tcW w:w="1229" w:type="dxa"/>
          </w:tcPr>
          <w:p w14:paraId="336B04EC" w14:textId="77777777" w:rsidR="002673A3" w:rsidRDefault="00000000">
            <w:pPr>
              <w:jc w:val="center"/>
            </w:pPr>
            <w:r>
              <w:t>(0.019)</w:t>
            </w:r>
          </w:p>
        </w:tc>
        <w:tc>
          <w:tcPr>
            <w:tcW w:w="1229" w:type="dxa"/>
          </w:tcPr>
          <w:p w14:paraId="2BA8A50E" w14:textId="77777777" w:rsidR="002673A3" w:rsidRDefault="002673A3">
            <w:pPr>
              <w:jc w:val="center"/>
            </w:pPr>
          </w:p>
        </w:tc>
        <w:tc>
          <w:tcPr>
            <w:tcW w:w="1229" w:type="dxa"/>
          </w:tcPr>
          <w:p w14:paraId="7FD0E352" w14:textId="77777777" w:rsidR="002673A3" w:rsidRDefault="00000000">
            <w:pPr>
              <w:jc w:val="center"/>
            </w:pPr>
            <w:r>
              <w:t>(0.017)</w:t>
            </w:r>
          </w:p>
        </w:tc>
      </w:tr>
      <w:tr w:rsidR="002673A3" w14:paraId="6FC95D7C" w14:textId="77777777" w:rsidTr="00DD5C4F">
        <w:tc>
          <w:tcPr>
            <w:tcW w:w="2448" w:type="dxa"/>
          </w:tcPr>
          <w:p w14:paraId="25BD2BD5" w14:textId="77777777" w:rsidR="002673A3" w:rsidRPr="00F15DC0" w:rsidRDefault="00000000">
            <w:pPr>
              <w:rPr>
                <w:highlight w:val="yellow"/>
              </w:rPr>
            </w:pPr>
            <w:r w:rsidRPr="00F15DC0">
              <w:rPr>
                <w:highlight w:val="yellow"/>
              </w:rPr>
              <w:t>Treatment:AI Sim w/ DeepSeek (fillNA)</w:t>
            </w:r>
          </w:p>
        </w:tc>
        <w:tc>
          <w:tcPr>
            <w:tcW w:w="263" w:type="dxa"/>
          </w:tcPr>
          <w:p w14:paraId="6547559B" w14:textId="77777777" w:rsidR="002673A3" w:rsidRPr="00F15DC0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229" w:type="dxa"/>
          </w:tcPr>
          <w:p w14:paraId="7CAC033B" w14:textId="77777777" w:rsidR="002673A3" w:rsidRPr="00F15DC0" w:rsidRDefault="00000000">
            <w:pPr>
              <w:jc w:val="center"/>
              <w:rPr>
                <w:highlight w:val="yellow"/>
              </w:rPr>
            </w:pPr>
            <w:r w:rsidRPr="00F15DC0">
              <w:rPr>
                <w:highlight w:val="yellow"/>
              </w:rPr>
              <w:t>0.025</w:t>
            </w:r>
          </w:p>
        </w:tc>
        <w:tc>
          <w:tcPr>
            <w:tcW w:w="1229" w:type="dxa"/>
          </w:tcPr>
          <w:p w14:paraId="6E04EC29" w14:textId="77777777" w:rsidR="002673A3" w:rsidRPr="00F15DC0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229" w:type="dxa"/>
          </w:tcPr>
          <w:p w14:paraId="4DE4D927" w14:textId="77777777" w:rsidR="002673A3" w:rsidRPr="00F15DC0" w:rsidRDefault="00000000">
            <w:pPr>
              <w:jc w:val="center"/>
              <w:rPr>
                <w:highlight w:val="yellow"/>
              </w:rPr>
            </w:pPr>
            <w:r w:rsidRPr="00F15DC0">
              <w:rPr>
                <w:highlight w:val="yellow"/>
              </w:rPr>
              <w:t>0.034</w:t>
            </w:r>
          </w:p>
        </w:tc>
        <w:tc>
          <w:tcPr>
            <w:tcW w:w="1229" w:type="dxa"/>
          </w:tcPr>
          <w:p w14:paraId="5F6B9B89" w14:textId="77777777" w:rsidR="002673A3" w:rsidRPr="00F15DC0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229" w:type="dxa"/>
          </w:tcPr>
          <w:p w14:paraId="3E3AC5F7" w14:textId="77777777" w:rsidR="002673A3" w:rsidRPr="00F15DC0" w:rsidRDefault="00000000">
            <w:pPr>
              <w:jc w:val="center"/>
              <w:rPr>
                <w:highlight w:val="yellow"/>
              </w:rPr>
            </w:pPr>
            <w:r w:rsidRPr="00F15DC0">
              <w:rPr>
                <w:highlight w:val="yellow"/>
              </w:rPr>
              <w:t>0.050</w:t>
            </w:r>
          </w:p>
        </w:tc>
      </w:tr>
      <w:tr w:rsidR="002673A3" w14:paraId="2056249F" w14:textId="77777777" w:rsidTr="00DD5C4F">
        <w:tc>
          <w:tcPr>
            <w:tcW w:w="2448" w:type="dxa"/>
          </w:tcPr>
          <w:p w14:paraId="1B144633" w14:textId="77777777" w:rsidR="002673A3" w:rsidRPr="00F15DC0" w:rsidRDefault="002673A3">
            <w:pPr>
              <w:rPr>
                <w:highlight w:val="yellow"/>
              </w:rPr>
            </w:pPr>
          </w:p>
        </w:tc>
        <w:tc>
          <w:tcPr>
            <w:tcW w:w="263" w:type="dxa"/>
          </w:tcPr>
          <w:p w14:paraId="73D5D86F" w14:textId="77777777" w:rsidR="002673A3" w:rsidRPr="00F15DC0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229" w:type="dxa"/>
          </w:tcPr>
          <w:p w14:paraId="6DDD0638" w14:textId="77777777" w:rsidR="002673A3" w:rsidRPr="00F15DC0" w:rsidRDefault="00000000">
            <w:pPr>
              <w:jc w:val="center"/>
              <w:rPr>
                <w:highlight w:val="yellow"/>
              </w:rPr>
            </w:pPr>
            <w:r w:rsidRPr="00F15DC0">
              <w:rPr>
                <w:highlight w:val="yellow"/>
              </w:rPr>
              <w:t>(0.070)</w:t>
            </w:r>
          </w:p>
        </w:tc>
        <w:tc>
          <w:tcPr>
            <w:tcW w:w="1229" w:type="dxa"/>
          </w:tcPr>
          <w:p w14:paraId="534481C3" w14:textId="77777777" w:rsidR="002673A3" w:rsidRPr="00F15DC0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229" w:type="dxa"/>
          </w:tcPr>
          <w:p w14:paraId="0632F394" w14:textId="77777777" w:rsidR="002673A3" w:rsidRPr="00F15DC0" w:rsidRDefault="00000000">
            <w:pPr>
              <w:jc w:val="center"/>
              <w:rPr>
                <w:highlight w:val="yellow"/>
              </w:rPr>
            </w:pPr>
            <w:r w:rsidRPr="00F15DC0">
              <w:rPr>
                <w:highlight w:val="yellow"/>
              </w:rPr>
              <w:t>(0.069)</w:t>
            </w:r>
          </w:p>
        </w:tc>
        <w:tc>
          <w:tcPr>
            <w:tcW w:w="1229" w:type="dxa"/>
          </w:tcPr>
          <w:p w14:paraId="6BB73128" w14:textId="77777777" w:rsidR="002673A3" w:rsidRPr="00F15DC0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229" w:type="dxa"/>
          </w:tcPr>
          <w:p w14:paraId="6DE5B4CE" w14:textId="77777777" w:rsidR="002673A3" w:rsidRPr="00F15DC0" w:rsidRDefault="00000000">
            <w:pPr>
              <w:jc w:val="center"/>
              <w:rPr>
                <w:highlight w:val="yellow"/>
              </w:rPr>
            </w:pPr>
            <w:r w:rsidRPr="00F15DC0">
              <w:rPr>
                <w:highlight w:val="yellow"/>
              </w:rPr>
              <w:t>(0.055)</w:t>
            </w:r>
          </w:p>
        </w:tc>
      </w:tr>
      <w:tr w:rsidR="002673A3" w14:paraId="391098B8" w14:textId="77777777" w:rsidTr="00DD5C4F">
        <w:tc>
          <w:tcPr>
            <w:tcW w:w="2448" w:type="dxa"/>
          </w:tcPr>
          <w:p w14:paraId="23C79CE3" w14:textId="77777777" w:rsidR="002673A3" w:rsidRDefault="00000000">
            <w:r>
              <w:t>Num. obs.</w:t>
            </w:r>
          </w:p>
        </w:tc>
        <w:tc>
          <w:tcPr>
            <w:tcW w:w="263" w:type="dxa"/>
          </w:tcPr>
          <w:p w14:paraId="3BDA81FD" w14:textId="77777777" w:rsidR="002673A3" w:rsidRDefault="00000000">
            <w:pPr>
              <w:jc w:val="center"/>
            </w:pPr>
            <w:r>
              <w:t>2729</w:t>
            </w:r>
          </w:p>
        </w:tc>
        <w:tc>
          <w:tcPr>
            <w:tcW w:w="1229" w:type="dxa"/>
          </w:tcPr>
          <w:p w14:paraId="48B9925D" w14:textId="77777777" w:rsidR="002673A3" w:rsidRDefault="00000000">
            <w:pPr>
              <w:jc w:val="center"/>
            </w:pPr>
            <w:r>
              <w:t>2700</w:t>
            </w:r>
          </w:p>
        </w:tc>
        <w:tc>
          <w:tcPr>
            <w:tcW w:w="1229" w:type="dxa"/>
          </w:tcPr>
          <w:p w14:paraId="1230D041" w14:textId="77777777" w:rsidR="002673A3" w:rsidRDefault="00000000">
            <w:pPr>
              <w:jc w:val="center"/>
            </w:pPr>
            <w:r>
              <w:t>2729</w:t>
            </w:r>
          </w:p>
        </w:tc>
        <w:tc>
          <w:tcPr>
            <w:tcW w:w="1229" w:type="dxa"/>
          </w:tcPr>
          <w:p w14:paraId="75B2189D" w14:textId="77777777" w:rsidR="002673A3" w:rsidRDefault="00000000">
            <w:pPr>
              <w:jc w:val="center"/>
            </w:pPr>
            <w:r>
              <w:t>2700</w:t>
            </w:r>
          </w:p>
        </w:tc>
        <w:tc>
          <w:tcPr>
            <w:tcW w:w="1229" w:type="dxa"/>
          </w:tcPr>
          <w:p w14:paraId="4C67386B" w14:textId="77777777" w:rsidR="002673A3" w:rsidRDefault="00000000">
            <w:pPr>
              <w:jc w:val="center"/>
            </w:pPr>
            <w:r>
              <w:t>2729</w:t>
            </w:r>
          </w:p>
        </w:tc>
        <w:tc>
          <w:tcPr>
            <w:tcW w:w="1229" w:type="dxa"/>
          </w:tcPr>
          <w:p w14:paraId="2EEC449A" w14:textId="77777777" w:rsidR="002673A3" w:rsidRDefault="00000000">
            <w:pPr>
              <w:jc w:val="center"/>
            </w:pPr>
            <w:r>
              <w:t>2700</w:t>
            </w:r>
          </w:p>
        </w:tc>
      </w:tr>
      <w:tr w:rsidR="002673A3" w14:paraId="729B55AA" w14:textId="77777777" w:rsidTr="00DD5C4F">
        <w:tc>
          <w:tcPr>
            <w:tcW w:w="2448" w:type="dxa"/>
          </w:tcPr>
          <w:p w14:paraId="4CBF9D57" w14:textId="77777777" w:rsidR="002673A3" w:rsidRDefault="00000000">
            <w:r>
              <w:t>F statistic (full model)</w:t>
            </w:r>
          </w:p>
        </w:tc>
        <w:tc>
          <w:tcPr>
            <w:tcW w:w="263" w:type="dxa"/>
          </w:tcPr>
          <w:p w14:paraId="6E03EBEB" w14:textId="77777777" w:rsidR="002673A3" w:rsidRDefault="00000000">
            <w:pPr>
              <w:jc w:val="center"/>
            </w:pPr>
            <w:r>
              <w:t>1.099</w:t>
            </w:r>
          </w:p>
        </w:tc>
        <w:tc>
          <w:tcPr>
            <w:tcW w:w="1229" w:type="dxa"/>
          </w:tcPr>
          <w:p w14:paraId="277E83FE" w14:textId="77777777" w:rsidR="002673A3" w:rsidRDefault="00000000">
            <w:pPr>
              <w:jc w:val="center"/>
            </w:pPr>
            <w:r>
              <w:t>1.103</w:t>
            </w:r>
          </w:p>
        </w:tc>
        <w:tc>
          <w:tcPr>
            <w:tcW w:w="1229" w:type="dxa"/>
          </w:tcPr>
          <w:p w14:paraId="3B9A7739" w14:textId="77777777" w:rsidR="002673A3" w:rsidRDefault="00000000">
            <w:pPr>
              <w:jc w:val="center"/>
            </w:pPr>
            <w:r>
              <w:t>1.207</w:t>
            </w:r>
          </w:p>
        </w:tc>
        <w:tc>
          <w:tcPr>
            <w:tcW w:w="1229" w:type="dxa"/>
          </w:tcPr>
          <w:p w14:paraId="2FDC9848" w14:textId="77777777" w:rsidR="002673A3" w:rsidRDefault="00000000">
            <w:pPr>
              <w:jc w:val="center"/>
            </w:pPr>
            <w:r>
              <w:t>1.215</w:t>
            </w:r>
          </w:p>
        </w:tc>
        <w:tc>
          <w:tcPr>
            <w:tcW w:w="1229" w:type="dxa"/>
          </w:tcPr>
          <w:p w14:paraId="3CCABC14" w14:textId="77777777" w:rsidR="002673A3" w:rsidRDefault="00000000">
            <w:pPr>
              <w:jc w:val="center"/>
            </w:pPr>
            <w:r>
              <w:t>1.095</w:t>
            </w:r>
          </w:p>
        </w:tc>
        <w:tc>
          <w:tcPr>
            <w:tcW w:w="1229" w:type="dxa"/>
          </w:tcPr>
          <w:p w14:paraId="489E0E67" w14:textId="77777777" w:rsidR="002673A3" w:rsidRDefault="00000000">
            <w:pPr>
              <w:jc w:val="center"/>
            </w:pPr>
            <w:r>
              <w:t>1.111</w:t>
            </w:r>
          </w:p>
        </w:tc>
      </w:tr>
      <w:tr w:rsidR="002673A3" w14:paraId="0AECC704" w14:textId="77777777" w:rsidTr="00DD5C4F">
        <w:tc>
          <w:tcPr>
            <w:tcW w:w="2448" w:type="dxa"/>
          </w:tcPr>
          <w:p w14:paraId="4C324934" w14:textId="77777777" w:rsidR="002673A3" w:rsidRDefault="00000000">
            <w:r>
              <w:t>F (full model): p-value</w:t>
            </w:r>
          </w:p>
        </w:tc>
        <w:tc>
          <w:tcPr>
            <w:tcW w:w="263" w:type="dxa"/>
          </w:tcPr>
          <w:p w14:paraId="402F1FB1" w14:textId="77777777" w:rsidR="002673A3" w:rsidRDefault="00000000">
            <w:pPr>
              <w:jc w:val="center"/>
            </w:pPr>
            <w:r>
              <w:t>0.178</w:t>
            </w:r>
          </w:p>
        </w:tc>
        <w:tc>
          <w:tcPr>
            <w:tcW w:w="1229" w:type="dxa"/>
          </w:tcPr>
          <w:p w14:paraId="6ADF8DEF" w14:textId="77777777" w:rsidR="002673A3" w:rsidRDefault="00000000">
            <w:pPr>
              <w:jc w:val="center"/>
            </w:pPr>
            <w:r>
              <w:t>0.169</w:t>
            </w:r>
          </w:p>
        </w:tc>
        <w:tc>
          <w:tcPr>
            <w:tcW w:w="1229" w:type="dxa"/>
          </w:tcPr>
          <w:p w14:paraId="1D54F25A" w14:textId="77777777" w:rsidR="002673A3" w:rsidRDefault="00000000">
            <w:pPr>
              <w:jc w:val="center"/>
            </w:pPr>
            <w:r>
              <w:t>0.034</w:t>
            </w:r>
          </w:p>
        </w:tc>
        <w:tc>
          <w:tcPr>
            <w:tcW w:w="1229" w:type="dxa"/>
          </w:tcPr>
          <w:p w14:paraId="5EE22928" w14:textId="77777777" w:rsidR="002673A3" w:rsidRDefault="00000000">
            <w:pPr>
              <w:jc w:val="center"/>
            </w:pPr>
            <w:r>
              <w:t>0.028</w:t>
            </w:r>
          </w:p>
        </w:tc>
        <w:tc>
          <w:tcPr>
            <w:tcW w:w="1229" w:type="dxa"/>
          </w:tcPr>
          <w:p w14:paraId="2551C1CB" w14:textId="77777777" w:rsidR="002673A3" w:rsidRDefault="00000000">
            <w:pPr>
              <w:jc w:val="center"/>
            </w:pPr>
            <w:r>
              <w:t>0.187</w:t>
            </w:r>
          </w:p>
        </w:tc>
        <w:tc>
          <w:tcPr>
            <w:tcW w:w="1229" w:type="dxa"/>
          </w:tcPr>
          <w:p w14:paraId="4C844F8E" w14:textId="77777777" w:rsidR="002673A3" w:rsidRDefault="00000000">
            <w:pPr>
              <w:jc w:val="center"/>
            </w:pPr>
            <w:r>
              <w:t>0.152</w:t>
            </w:r>
          </w:p>
        </w:tc>
      </w:tr>
      <w:tr w:rsidR="002673A3" w14:paraId="2428A72A" w14:textId="77777777" w:rsidTr="00DD5C4F">
        <w:tc>
          <w:tcPr>
            <w:tcW w:w="2448" w:type="dxa"/>
          </w:tcPr>
          <w:p w14:paraId="389BA26B" w14:textId="77777777" w:rsidR="002673A3" w:rsidRDefault="00000000">
            <w:r>
              <w:t>F statistic (proj model)</w:t>
            </w:r>
          </w:p>
        </w:tc>
        <w:tc>
          <w:tcPr>
            <w:tcW w:w="263" w:type="dxa"/>
          </w:tcPr>
          <w:p w14:paraId="45B2C507" w14:textId="77777777" w:rsidR="002673A3" w:rsidRDefault="00000000">
            <w:pPr>
              <w:jc w:val="center"/>
            </w:pPr>
            <w:r>
              <w:t>2.505</w:t>
            </w:r>
          </w:p>
        </w:tc>
        <w:tc>
          <w:tcPr>
            <w:tcW w:w="1229" w:type="dxa"/>
          </w:tcPr>
          <w:p w14:paraId="763D756E" w14:textId="77777777" w:rsidR="002673A3" w:rsidRDefault="00000000">
            <w:pPr>
              <w:jc w:val="center"/>
            </w:pPr>
            <w:r>
              <w:t>2.429</w:t>
            </w:r>
          </w:p>
        </w:tc>
        <w:tc>
          <w:tcPr>
            <w:tcW w:w="1229" w:type="dxa"/>
          </w:tcPr>
          <w:p w14:paraId="2ECEFFA3" w14:textId="77777777" w:rsidR="002673A3" w:rsidRDefault="00000000">
            <w:pPr>
              <w:jc w:val="center"/>
            </w:pPr>
            <w:r>
              <w:t>2.760</w:t>
            </w:r>
          </w:p>
        </w:tc>
        <w:tc>
          <w:tcPr>
            <w:tcW w:w="1229" w:type="dxa"/>
          </w:tcPr>
          <w:p w14:paraId="5631E1A9" w14:textId="77777777" w:rsidR="002673A3" w:rsidRDefault="00000000">
            <w:pPr>
              <w:jc w:val="center"/>
            </w:pPr>
            <w:r>
              <w:t>2.681</w:t>
            </w:r>
          </w:p>
        </w:tc>
        <w:tc>
          <w:tcPr>
            <w:tcW w:w="1229" w:type="dxa"/>
          </w:tcPr>
          <w:p w14:paraId="52AAFB3E" w14:textId="77777777" w:rsidR="002673A3" w:rsidRDefault="00000000">
            <w:pPr>
              <w:jc w:val="center"/>
            </w:pPr>
            <w:r>
              <w:t>2.031</w:t>
            </w:r>
          </w:p>
        </w:tc>
        <w:tc>
          <w:tcPr>
            <w:tcW w:w="1229" w:type="dxa"/>
          </w:tcPr>
          <w:p w14:paraId="0475541E" w14:textId="77777777" w:rsidR="002673A3" w:rsidRDefault="00000000">
            <w:pPr>
              <w:jc w:val="center"/>
            </w:pPr>
            <w:r>
              <w:t>1.980</w:t>
            </w:r>
          </w:p>
        </w:tc>
      </w:tr>
      <w:tr w:rsidR="002673A3" w14:paraId="3B3C3DEA" w14:textId="77777777" w:rsidTr="00DD5C4F">
        <w:tc>
          <w:tcPr>
            <w:tcW w:w="2448" w:type="dxa"/>
          </w:tcPr>
          <w:p w14:paraId="46A1CCCD" w14:textId="77777777" w:rsidR="002673A3" w:rsidRDefault="00000000">
            <w:r>
              <w:t>F (proj model): p-value</w:t>
            </w:r>
          </w:p>
        </w:tc>
        <w:tc>
          <w:tcPr>
            <w:tcW w:w="263" w:type="dxa"/>
          </w:tcPr>
          <w:p w14:paraId="483AA672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229" w:type="dxa"/>
          </w:tcPr>
          <w:p w14:paraId="0D103251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229" w:type="dxa"/>
          </w:tcPr>
          <w:p w14:paraId="41670B2B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229" w:type="dxa"/>
          </w:tcPr>
          <w:p w14:paraId="29243DE0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229" w:type="dxa"/>
          </w:tcPr>
          <w:p w14:paraId="6E667843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229" w:type="dxa"/>
          </w:tcPr>
          <w:p w14:paraId="6C20A3E3" w14:textId="77777777" w:rsidR="002673A3" w:rsidRDefault="00000000">
            <w:pPr>
              <w:jc w:val="center"/>
            </w:pPr>
            <w:r>
              <w:t>0.000</w:t>
            </w:r>
          </w:p>
        </w:tc>
      </w:tr>
    </w:tbl>
    <w:p w14:paraId="11201CFE" w14:textId="77777777" w:rsidR="002673A3" w:rsidRDefault="002673A3"/>
    <w:p w14:paraId="1804EDBB" w14:textId="77777777" w:rsidR="002673A3" w:rsidRDefault="00000000">
      <w:r>
        <w:rPr>
          <w:b/>
        </w:rPr>
        <w:t>Notes:</w:t>
      </w:r>
    </w:p>
    <w:p w14:paraId="1020CDEB" w14:textId="443DD5F0" w:rsidR="002673A3" w:rsidRPr="00F15DC0" w:rsidRDefault="00000000">
      <w:pPr>
        <w:pStyle w:val="ListBullet"/>
        <w:rPr>
          <w:highlight w:val="yellow"/>
        </w:rPr>
      </w:pPr>
      <w:r w:rsidRPr="00F15DC0">
        <w:rPr>
          <w:highlight w:val="yellow"/>
        </w:rPr>
        <w:t xml:space="preserve">Sample: </w:t>
      </w:r>
      <w:r w:rsidR="00F15DC0" w:rsidRPr="00F15DC0">
        <w:rPr>
          <w:rFonts w:hint="eastAsia"/>
          <w:highlight w:val="yellow"/>
          <w:lang w:eastAsia="zh-CN"/>
        </w:rPr>
        <w:t>Only first human answer</w:t>
      </w:r>
    </w:p>
    <w:p w14:paraId="5DDB937C" w14:textId="77777777" w:rsidR="002673A3" w:rsidRDefault="002673A3"/>
    <w:p w14:paraId="4BB5DB48" w14:textId="77777777" w:rsidR="002673A3" w:rsidRDefault="00000000">
      <w:r>
        <w:t>Table 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1098"/>
        <w:gridCol w:w="1728"/>
        <w:gridCol w:w="1728"/>
        <w:gridCol w:w="1728"/>
      </w:tblGrid>
      <w:tr w:rsidR="002673A3" w14:paraId="6BF2D496" w14:textId="77777777" w:rsidTr="00CE518E">
        <w:tc>
          <w:tcPr>
            <w:tcW w:w="2358" w:type="dxa"/>
          </w:tcPr>
          <w:p w14:paraId="1AAA2DD4" w14:textId="77777777" w:rsidR="002673A3" w:rsidRDefault="002673A3"/>
        </w:tc>
        <w:tc>
          <w:tcPr>
            <w:tcW w:w="2826" w:type="dxa"/>
            <w:gridSpan w:val="2"/>
          </w:tcPr>
          <w:p w14:paraId="0DACDB3C" w14:textId="65034F37" w:rsidR="002673A3" w:rsidRDefault="00000000">
            <w:pPr>
              <w:jc w:val="center"/>
            </w:pPr>
            <w:r>
              <w:t>DV: Answer 1–2 Similarity</w:t>
            </w:r>
          </w:p>
        </w:tc>
        <w:tc>
          <w:tcPr>
            <w:tcW w:w="3456" w:type="dxa"/>
            <w:gridSpan w:val="2"/>
          </w:tcPr>
          <w:p w14:paraId="3B634FA2" w14:textId="3127F33C" w:rsidR="002673A3" w:rsidRDefault="00000000">
            <w:pPr>
              <w:jc w:val="center"/>
            </w:pPr>
            <w:r>
              <w:t>DV: Human 1–2 Similarity</w:t>
            </w:r>
          </w:p>
        </w:tc>
      </w:tr>
      <w:tr w:rsidR="002673A3" w14:paraId="4E778662" w14:textId="77777777" w:rsidTr="00CE518E">
        <w:tc>
          <w:tcPr>
            <w:tcW w:w="2358" w:type="dxa"/>
          </w:tcPr>
          <w:p w14:paraId="5DD27D6B" w14:textId="77777777" w:rsidR="002673A3" w:rsidRDefault="002673A3"/>
        </w:tc>
        <w:tc>
          <w:tcPr>
            <w:tcW w:w="1098" w:type="dxa"/>
          </w:tcPr>
          <w:p w14:paraId="6F226688" w14:textId="77777777" w:rsidR="002673A3" w:rsidRDefault="00000000">
            <w:pPr>
              <w:jc w:val="center"/>
            </w:pPr>
            <w:r>
              <w:t>(1)</w:t>
            </w:r>
          </w:p>
        </w:tc>
        <w:tc>
          <w:tcPr>
            <w:tcW w:w="1728" w:type="dxa"/>
          </w:tcPr>
          <w:p w14:paraId="15C4687E" w14:textId="77777777" w:rsidR="002673A3" w:rsidRDefault="00000000">
            <w:pPr>
              <w:jc w:val="center"/>
            </w:pPr>
            <w:r>
              <w:t>(2)</w:t>
            </w:r>
          </w:p>
        </w:tc>
        <w:tc>
          <w:tcPr>
            <w:tcW w:w="1728" w:type="dxa"/>
          </w:tcPr>
          <w:p w14:paraId="2AE971A2" w14:textId="77777777" w:rsidR="002673A3" w:rsidRDefault="00000000">
            <w:pPr>
              <w:jc w:val="center"/>
            </w:pPr>
            <w:r>
              <w:t>(3)</w:t>
            </w:r>
          </w:p>
        </w:tc>
        <w:tc>
          <w:tcPr>
            <w:tcW w:w="1728" w:type="dxa"/>
          </w:tcPr>
          <w:p w14:paraId="58B90EBE" w14:textId="77777777" w:rsidR="002673A3" w:rsidRDefault="00000000">
            <w:pPr>
              <w:jc w:val="center"/>
            </w:pPr>
            <w:r>
              <w:t>(4)</w:t>
            </w:r>
          </w:p>
        </w:tc>
      </w:tr>
      <w:tr w:rsidR="002673A3" w14:paraId="5F7092AF" w14:textId="77777777" w:rsidTr="00CE518E">
        <w:tc>
          <w:tcPr>
            <w:tcW w:w="2358" w:type="dxa"/>
          </w:tcPr>
          <w:p w14:paraId="5A6B4500" w14:textId="77777777" w:rsidR="002673A3" w:rsidRDefault="00000000">
            <w:r>
              <w:t>Treatment</w:t>
            </w:r>
          </w:p>
        </w:tc>
        <w:tc>
          <w:tcPr>
            <w:tcW w:w="1098" w:type="dxa"/>
          </w:tcPr>
          <w:p w14:paraId="60430450" w14:textId="77777777" w:rsidR="002673A3" w:rsidRDefault="00000000">
            <w:pPr>
              <w:jc w:val="center"/>
            </w:pPr>
            <w:r>
              <w:t>0.029**</w:t>
            </w:r>
          </w:p>
        </w:tc>
        <w:tc>
          <w:tcPr>
            <w:tcW w:w="1728" w:type="dxa"/>
          </w:tcPr>
          <w:p w14:paraId="06095FCF" w14:textId="77777777" w:rsidR="002673A3" w:rsidRDefault="00000000">
            <w:pPr>
              <w:jc w:val="center"/>
            </w:pPr>
            <w:r>
              <w:t>-0.182**</w:t>
            </w:r>
          </w:p>
        </w:tc>
        <w:tc>
          <w:tcPr>
            <w:tcW w:w="1728" w:type="dxa"/>
          </w:tcPr>
          <w:p w14:paraId="30AD4D82" w14:textId="77777777" w:rsidR="002673A3" w:rsidRDefault="00000000">
            <w:pPr>
              <w:jc w:val="center"/>
            </w:pPr>
            <w:r>
              <w:t>-0.024*</w:t>
            </w:r>
          </w:p>
        </w:tc>
        <w:tc>
          <w:tcPr>
            <w:tcW w:w="1728" w:type="dxa"/>
          </w:tcPr>
          <w:p w14:paraId="03834EBE" w14:textId="77777777" w:rsidR="002673A3" w:rsidRDefault="00000000">
            <w:pPr>
              <w:jc w:val="center"/>
            </w:pPr>
            <w:r>
              <w:t>-0.046</w:t>
            </w:r>
          </w:p>
        </w:tc>
      </w:tr>
      <w:tr w:rsidR="002673A3" w14:paraId="11263864" w14:textId="77777777" w:rsidTr="00CE518E">
        <w:tc>
          <w:tcPr>
            <w:tcW w:w="2358" w:type="dxa"/>
          </w:tcPr>
          <w:p w14:paraId="7CB81E3C" w14:textId="77777777" w:rsidR="002673A3" w:rsidRDefault="002673A3"/>
        </w:tc>
        <w:tc>
          <w:tcPr>
            <w:tcW w:w="1098" w:type="dxa"/>
          </w:tcPr>
          <w:p w14:paraId="3E6CDBC2" w14:textId="77777777" w:rsidR="002673A3" w:rsidRDefault="00000000">
            <w:pPr>
              <w:jc w:val="center"/>
            </w:pPr>
            <w:r>
              <w:t>(0.009)</w:t>
            </w:r>
          </w:p>
        </w:tc>
        <w:tc>
          <w:tcPr>
            <w:tcW w:w="1728" w:type="dxa"/>
          </w:tcPr>
          <w:p w14:paraId="713773F8" w14:textId="77777777" w:rsidR="002673A3" w:rsidRDefault="00000000">
            <w:pPr>
              <w:jc w:val="center"/>
            </w:pPr>
            <w:r>
              <w:t>(0.060)</w:t>
            </w:r>
          </w:p>
        </w:tc>
        <w:tc>
          <w:tcPr>
            <w:tcW w:w="1728" w:type="dxa"/>
          </w:tcPr>
          <w:p w14:paraId="7768F0C5" w14:textId="77777777" w:rsidR="002673A3" w:rsidRDefault="00000000">
            <w:pPr>
              <w:jc w:val="center"/>
            </w:pPr>
            <w:r>
              <w:t>(0.012)</w:t>
            </w:r>
          </w:p>
        </w:tc>
        <w:tc>
          <w:tcPr>
            <w:tcW w:w="1728" w:type="dxa"/>
          </w:tcPr>
          <w:p w14:paraId="0FE9A331" w14:textId="77777777" w:rsidR="002673A3" w:rsidRDefault="00000000">
            <w:pPr>
              <w:jc w:val="center"/>
            </w:pPr>
            <w:r>
              <w:t>(0.112)</w:t>
            </w:r>
          </w:p>
        </w:tc>
      </w:tr>
      <w:tr w:rsidR="002673A3" w14:paraId="322528A2" w14:textId="77777777" w:rsidTr="00CE518E">
        <w:tc>
          <w:tcPr>
            <w:tcW w:w="2358" w:type="dxa"/>
          </w:tcPr>
          <w:p w14:paraId="024E008A" w14:textId="77777777" w:rsidR="002673A3" w:rsidRDefault="00000000">
            <w:r>
              <w:t>Treatment:AI Length (log, fillNA)</w:t>
            </w:r>
          </w:p>
        </w:tc>
        <w:tc>
          <w:tcPr>
            <w:tcW w:w="1098" w:type="dxa"/>
          </w:tcPr>
          <w:p w14:paraId="0577680E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50DFA439" w14:textId="77777777" w:rsidR="002673A3" w:rsidRDefault="00000000">
            <w:pPr>
              <w:jc w:val="center"/>
            </w:pPr>
            <w:r>
              <w:t>0.001</w:t>
            </w:r>
          </w:p>
        </w:tc>
        <w:tc>
          <w:tcPr>
            <w:tcW w:w="1728" w:type="dxa"/>
          </w:tcPr>
          <w:p w14:paraId="2EAC05F4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186D3F61" w14:textId="77777777" w:rsidR="002673A3" w:rsidRDefault="00000000">
            <w:pPr>
              <w:jc w:val="center"/>
            </w:pPr>
            <w:r>
              <w:t>0.001</w:t>
            </w:r>
          </w:p>
        </w:tc>
      </w:tr>
      <w:tr w:rsidR="002673A3" w14:paraId="3FF0237F" w14:textId="77777777" w:rsidTr="00CE518E">
        <w:tc>
          <w:tcPr>
            <w:tcW w:w="2358" w:type="dxa"/>
          </w:tcPr>
          <w:p w14:paraId="569491C3" w14:textId="77777777" w:rsidR="002673A3" w:rsidRDefault="002673A3"/>
        </w:tc>
        <w:tc>
          <w:tcPr>
            <w:tcW w:w="1098" w:type="dxa"/>
          </w:tcPr>
          <w:p w14:paraId="1CA8C78C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11FC1A4F" w14:textId="77777777" w:rsidR="002673A3" w:rsidRDefault="00000000">
            <w:pPr>
              <w:jc w:val="center"/>
            </w:pPr>
            <w:r>
              <w:t>(0.010)</w:t>
            </w:r>
          </w:p>
        </w:tc>
        <w:tc>
          <w:tcPr>
            <w:tcW w:w="1728" w:type="dxa"/>
          </w:tcPr>
          <w:p w14:paraId="0F89F104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39EFCF4A" w14:textId="77777777" w:rsidR="002673A3" w:rsidRDefault="00000000">
            <w:pPr>
              <w:jc w:val="center"/>
            </w:pPr>
            <w:r>
              <w:t>(0.019)</w:t>
            </w:r>
          </w:p>
        </w:tc>
      </w:tr>
      <w:tr w:rsidR="002673A3" w14:paraId="112B94DA" w14:textId="77777777" w:rsidTr="00CE518E">
        <w:tc>
          <w:tcPr>
            <w:tcW w:w="2358" w:type="dxa"/>
          </w:tcPr>
          <w:p w14:paraId="7A8EA243" w14:textId="77777777" w:rsidR="002673A3" w:rsidRPr="00CE518E" w:rsidRDefault="00000000">
            <w:pPr>
              <w:rPr>
                <w:highlight w:val="yellow"/>
              </w:rPr>
            </w:pPr>
            <w:r w:rsidRPr="00CE518E">
              <w:rPr>
                <w:highlight w:val="yellow"/>
              </w:rPr>
              <w:t>Treatment:AI Sim w/ DeepSeek (fillNA)</w:t>
            </w:r>
          </w:p>
        </w:tc>
        <w:tc>
          <w:tcPr>
            <w:tcW w:w="1098" w:type="dxa"/>
          </w:tcPr>
          <w:p w14:paraId="4CF3F075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728" w:type="dxa"/>
          </w:tcPr>
          <w:p w14:paraId="455C859B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0.348***</w:t>
            </w:r>
          </w:p>
        </w:tc>
        <w:tc>
          <w:tcPr>
            <w:tcW w:w="1728" w:type="dxa"/>
          </w:tcPr>
          <w:p w14:paraId="097E61A1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728" w:type="dxa"/>
          </w:tcPr>
          <w:p w14:paraId="50741A8E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0.023</w:t>
            </w:r>
          </w:p>
        </w:tc>
      </w:tr>
      <w:tr w:rsidR="002673A3" w14:paraId="570840D3" w14:textId="77777777" w:rsidTr="00CE518E">
        <w:tc>
          <w:tcPr>
            <w:tcW w:w="2358" w:type="dxa"/>
          </w:tcPr>
          <w:p w14:paraId="4FFA2BD0" w14:textId="77777777" w:rsidR="002673A3" w:rsidRPr="00CE518E" w:rsidRDefault="002673A3">
            <w:pPr>
              <w:rPr>
                <w:highlight w:val="yellow"/>
              </w:rPr>
            </w:pPr>
          </w:p>
        </w:tc>
        <w:tc>
          <w:tcPr>
            <w:tcW w:w="1098" w:type="dxa"/>
          </w:tcPr>
          <w:p w14:paraId="4B6FA261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728" w:type="dxa"/>
          </w:tcPr>
          <w:p w14:paraId="14B53896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(0.034)</w:t>
            </w:r>
          </w:p>
        </w:tc>
        <w:tc>
          <w:tcPr>
            <w:tcW w:w="1728" w:type="dxa"/>
          </w:tcPr>
          <w:p w14:paraId="074881B3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728" w:type="dxa"/>
          </w:tcPr>
          <w:p w14:paraId="03A47424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(0.064)</w:t>
            </w:r>
          </w:p>
        </w:tc>
      </w:tr>
      <w:tr w:rsidR="002673A3" w14:paraId="62391AEA" w14:textId="77777777" w:rsidTr="00CE518E">
        <w:tc>
          <w:tcPr>
            <w:tcW w:w="2358" w:type="dxa"/>
          </w:tcPr>
          <w:p w14:paraId="72ABBDE2" w14:textId="77777777" w:rsidR="002673A3" w:rsidRDefault="00000000">
            <w:r>
              <w:t>Num. obs.</w:t>
            </w:r>
          </w:p>
        </w:tc>
        <w:tc>
          <w:tcPr>
            <w:tcW w:w="1098" w:type="dxa"/>
          </w:tcPr>
          <w:p w14:paraId="41A08222" w14:textId="77777777" w:rsidR="002673A3" w:rsidRDefault="00000000">
            <w:pPr>
              <w:jc w:val="center"/>
            </w:pPr>
            <w:r>
              <w:t>1913</w:t>
            </w:r>
          </w:p>
        </w:tc>
        <w:tc>
          <w:tcPr>
            <w:tcW w:w="1728" w:type="dxa"/>
          </w:tcPr>
          <w:p w14:paraId="45AD35EE" w14:textId="77777777" w:rsidR="002673A3" w:rsidRDefault="00000000">
            <w:pPr>
              <w:jc w:val="center"/>
            </w:pPr>
            <w:r>
              <w:t>1884</w:t>
            </w:r>
          </w:p>
        </w:tc>
        <w:tc>
          <w:tcPr>
            <w:tcW w:w="1728" w:type="dxa"/>
          </w:tcPr>
          <w:p w14:paraId="20FAD4AA" w14:textId="77777777" w:rsidR="002673A3" w:rsidRDefault="00000000">
            <w:pPr>
              <w:jc w:val="center"/>
            </w:pPr>
            <w:r>
              <w:t>1162</w:t>
            </w:r>
          </w:p>
        </w:tc>
        <w:tc>
          <w:tcPr>
            <w:tcW w:w="1728" w:type="dxa"/>
          </w:tcPr>
          <w:p w14:paraId="51BD3222" w14:textId="77777777" w:rsidR="002673A3" w:rsidRDefault="00000000">
            <w:pPr>
              <w:jc w:val="center"/>
            </w:pPr>
            <w:r>
              <w:t>1146</w:t>
            </w:r>
          </w:p>
        </w:tc>
      </w:tr>
      <w:tr w:rsidR="002673A3" w14:paraId="2F62D668" w14:textId="77777777" w:rsidTr="00CE518E">
        <w:tc>
          <w:tcPr>
            <w:tcW w:w="2358" w:type="dxa"/>
          </w:tcPr>
          <w:p w14:paraId="43CA77AC" w14:textId="77777777" w:rsidR="002673A3" w:rsidRDefault="00000000">
            <w:r>
              <w:t>F statistic (full model)</w:t>
            </w:r>
          </w:p>
        </w:tc>
        <w:tc>
          <w:tcPr>
            <w:tcW w:w="1098" w:type="dxa"/>
          </w:tcPr>
          <w:p w14:paraId="495DD434" w14:textId="77777777" w:rsidR="002673A3" w:rsidRDefault="00000000">
            <w:pPr>
              <w:jc w:val="center"/>
            </w:pPr>
            <w:r>
              <w:t>1.451</w:t>
            </w:r>
          </w:p>
        </w:tc>
        <w:tc>
          <w:tcPr>
            <w:tcW w:w="1728" w:type="dxa"/>
          </w:tcPr>
          <w:p w14:paraId="2FA2BD1D" w14:textId="77777777" w:rsidR="002673A3" w:rsidRDefault="00000000">
            <w:pPr>
              <w:jc w:val="center"/>
            </w:pPr>
            <w:r>
              <w:t>2.079</w:t>
            </w:r>
          </w:p>
        </w:tc>
        <w:tc>
          <w:tcPr>
            <w:tcW w:w="1728" w:type="dxa"/>
          </w:tcPr>
          <w:p w14:paraId="113DBC6F" w14:textId="77777777" w:rsidR="002673A3" w:rsidRDefault="00000000">
            <w:pPr>
              <w:jc w:val="center"/>
            </w:pPr>
            <w:r>
              <w:t>1.170</w:t>
            </w:r>
          </w:p>
        </w:tc>
        <w:tc>
          <w:tcPr>
            <w:tcW w:w="1728" w:type="dxa"/>
          </w:tcPr>
          <w:p w14:paraId="087298F6" w14:textId="77777777" w:rsidR="002673A3" w:rsidRDefault="00000000">
            <w:pPr>
              <w:jc w:val="center"/>
            </w:pPr>
            <w:r>
              <w:t>1.130</w:t>
            </w:r>
          </w:p>
        </w:tc>
      </w:tr>
      <w:tr w:rsidR="002673A3" w14:paraId="0F46AD62" w14:textId="77777777" w:rsidTr="00CE518E">
        <w:tc>
          <w:tcPr>
            <w:tcW w:w="2358" w:type="dxa"/>
          </w:tcPr>
          <w:p w14:paraId="7DC820BB" w14:textId="77777777" w:rsidR="002673A3" w:rsidRDefault="00000000">
            <w:r>
              <w:t>F (full model): p-value</w:t>
            </w:r>
          </w:p>
        </w:tc>
        <w:tc>
          <w:tcPr>
            <w:tcW w:w="1098" w:type="dxa"/>
          </w:tcPr>
          <w:p w14:paraId="019C94AF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6F009C84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058174D6" w14:textId="77777777" w:rsidR="002673A3" w:rsidRDefault="00000000">
            <w:pPr>
              <w:jc w:val="center"/>
            </w:pPr>
            <w:r>
              <w:t>0.076</w:t>
            </w:r>
          </w:p>
        </w:tc>
        <w:tc>
          <w:tcPr>
            <w:tcW w:w="1728" w:type="dxa"/>
          </w:tcPr>
          <w:p w14:paraId="526BDE94" w14:textId="77777777" w:rsidR="002673A3" w:rsidRDefault="00000000">
            <w:pPr>
              <w:jc w:val="center"/>
            </w:pPr>
            <w:r>
              <w:t>0.133</w:t>
            </w:r>
          </w:p>
        </w:tc>
      </w:tr>
      <w:tr w:rsidR="002673A3" w14:paraId="5B10ABFE" w14:textId="77777777" w:rsidTr="00CE518E">
        <w:tc>
          <w:tcPr>
            <w:tcW w:w="2358" w:type="dxa"/>
          </w:tcPr>
          <w:p w14:paraId="2576455F" w14:textId="77777777" w:rsidR="002673A3" w:rsidRDefault="00000000">
            <w:r>
              <w:t>F statistic (proj model)</w:t>
            </w:r>
          </w:p>
        </w:tc>
        <w:tc>
          <w:tcPr>
            <w:tcW w:w="1098" w:type="dxa"/>
          </w:tcPr>
          <w:p w14:paraId="45500CE7" w14:textId="77777777" w:rsidR="002673A3" w:rsidRDefault="00000000">
            <w:pPr>
              <w:jc w:val="center"/>
            </w:pPr>
            <w:r>
              <w:t>3.218</w:t>
            </w:r>
          </w:p>
        </w:tc>
        <w:tc>
          <w:tcPr>
            <w:tcW w:w="1728" w:type="dxa"/>
          </w:tcPr>
          <w:p w14:paraId="2B0BC705" w14:textId="77777777" w:rsidR="002673A3" w:rsidRDefault="00000000">
            <w:pPr>
              <w:jc w:val="center"/>
            </w:pPr>
            <w:r>
              <w:t>6.385</w:t>
            </w:r>
          </w:p>
        </w:tc>
        <w:tc>
          <w:tcPr>
            <w:tcW w:w="1728" w:type="dxa"/>
          </w:tcPr>
          <w:p w14:paraId="7DDEE121" w14:textId="77777777" w:rsidR="002673A3" w:rsidRDefault="00000000">
            <w:pPr>
              <w:jc w:val="center"/>
            </w:pPr>
            <w:r>
              <w:t>2.154</w:t>
            </w:r>
          </w:p>
        </w:tc>
        <w:tc>
          <w:tcPr>
            <w:tcW w:w="1728" w:type="dxa"/>
          </w:tcPr>
          <w:p w14:paraId="6A6FB8C7" w14:textId="77777777" w:rsidR="002673A3" w:rsidRDefault="00000000">
            <w:pPr>
              <w:jc w:val="center"/>
            </w:pPr>
            <w:r>
              <w:t>2.048</w:t>
            </w:r>
          </w:p>
        </w:tc>
      </w:tr>
      <w:tr w:rsidR="002673A3" w14:paraId="0094E1BE" w14:textId="77777777" w:rsidTr="00CE518E">
        <w:tc>
          <w:tcPr>
            <w:tcW w:w="2358" w:type="dxa"/>
          </w:tcPr>
          <w:p w14:paraId="29A31939" w14:textId="77777777" w:rsidR="002673A3" w:rsidRDefault="00000000">
            <w:r>
              <w:t>F (proj model): p-value</w:t>
            </w:r>
          </w:p>
        </w:tc>
        <w:tc>
          <w:tcPr>
            <w:tcW w:w="1098" w:type="dxa"/>
          </w:tcPr>
          <w:p w14:paraId="710B7366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5F570C22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29796CC3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324E4AB5" w14:textId="77777777" w:rsidR="002673A3" w:rsidRDefault="00000000">
            <w:pPr>
              <w:jc w:val="center"/>
            </w:pPr>
            <w:r>
              <w:t>0.000</w:t>
            </w:r>
          </w:p>
        </w:tc>
      </w:tr>
    </w:tbl>
    <w:p w14:paraId="6AA4DD49" w14:textId="77777777" w:rsidR="002673A3" w:rsidRDefault="002673A3"/>
    <w:p w14:paraId="480175C7" w14:textId="77777777" w:rsidR="002673A3" w:rsidRDefault="002673A3"/>
    <w:p w14:paraId="7B103406" w14:textId="77777777" w:rsidR="002673A3" w:rsidRDefault="00000000">
      <w:r>
        <w:t>Table 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1121"/>
        <w:gridCol w:w="1728"/>
        <w:gridCol w:w="1728"/>
        <w:gridCol w:w="1728"/>
      </w:tblGrid>
      <w:tr w:rsidR="00CE518E" w14:paraId="1B321EC7" w14:textId="77777777" w:rsidTr="00CE518E">
        <w:tc>
          <w:tcPr>
            <w:tcW w:w="2358" w:type="dxa"/>
          </w:tcPr>
          <w:p w14:paraId="37A8B720" w14:textId="77777777" w:rsidR="00CE518E" w:rsidRDefault="00CE518E"/>
        </w:tc>
        <w:tc>
          <w:tcPr>
            <w:tcW w:w="2849" w:type="dxa"/>
            <w:gridSpan w:val="2"/>
          </w:tcPr>
          <w:p w14:paraId="5B337FEB" w14:textId="0E0A05DC" w:rsidR="00CE518E" w:rsidRDefault="00CE518E" w:rsidP="00CE518E">
            <w:pPr>
              <w:jc w:val="center"/>
            </w:pPr>
            <w:r>
              <w:t xml:space="preserve">DV: </w:t>
            </w:r>
            <w:r>
              <w:rPr>
                <w:rFonts w:hint="eastAsia"/>
                <w:lang w:eastAsia="zh-CN"/>
              </w:rPr>
              <w:t># human answers</w:t>
            </w:r>
          </w:p>
        </w:tc>
        <w:tc>
          <w:tcPr>
            <w:tcW w:w="3456" w:type="dxa"/>
            <w:gridSpan w:val="2"/>
          </w:tcPr>
          <w:p w14:paraId="0056C0E1" w14:textId="78B49502" w:rsidR="00CE518E" w:rsidRDefault="00CE518E" w:rsidP="00CE518E">
            <w:pPr>
              <w:jc w:val="center"/>
              <w:rPr>
                <w:rFonts w:hint="eastAsia"/>
                <w:lang w:eastAsia="zh-CN"/>
              </w:rPr>
            </w:pPr>
            <w:r>
              <w:t xml:space="preserve">DV: </w:t>
            </w:r>
            <w:r>
              <w:rPr>
                <w:rFonts w:hint="eastAsia"/>
                <w:lang w:eastAsia="zh-CN"/>
              </w:rPr>
              <w:t xml:space="preserve">first human answer </w:t>
            </w:r>
            <w:proofErr w:type="spellStart"/>
            <w:r>
              <w:rPr>
                <w:rFonts w:hint="eastAsia"/>
                <w:lang w:eastAsia="zh-CN"/>
              </w:rPr>
              <w:t>harzard</w:t>
            </w:r>
            <w:proofErr w:type="spellEnd"/>
          </w:p>
        </w:tc>
      </w:tr>
      <w:tr w:rsidR="002673A3" w14:paraId="0AE22E08" w14:textId="77777777" w:rsidTr="00CE518E">
        <w:tc>
          <w:tcPr>
            <w:tcW w:w="2358" w:type="dxa"/>
          </w:tcPr>
          <w:p w14:paraId="6CD3841F" w14:textId="77777777" w:rsidR="002673A3" w:rsidRDefault="002673A3"/>
        </w:tc>
        <w:tc>
          <w:tcPr>
            <w:tcW w:w="1121" w:type="dxa"/>
          </w:tcPr>
          <w:p w14:paraId="09807A99" w14:textId="77777777" w:rsidR="002673A3" w:rsidRDefault="00000000">
            <w:pPr>
              <w:jc w:val="center"/>
            </w:pPr>
            <w:r>
              <w:t>(1)</w:t>
            </w:r>
          </w:p>
        </w:tc>
        <w:tc>
          <w:tcPr>
            <w:tcW w:w="1728" w:type="dxa"/>
          </w:tcPr>
          <w:p w14:paraId="20EBF143" w14:textId="77777777" w:rsidR="002673A3" w:rsidRDefault="00000000">
            <w:pPr>
              <w:jc w:val="center"/>
            </w:pPr>
            <w:r>
              <w:t>(2)</w:t>
            </w:r>
          </w:p>
        </w:tc>
        <w:tc>
          <w:tcPr>
            <w:tcW w:w="1728" w:type="dxa"/>
          </w:tcPr>
          <w:p w14:paraId="16935B3A" w14:textId="77777777" w:rsidR="002673A3" w:rsidRDefault="00000000">
            <w:pPr>
              <w:jc w:val="center"/>
            </w:pPr>
            <w:r>
              <w:t>(3)</w:t>
            </w:r>
          </w:p>
        </w:tc>
        <w:tc>
          <w:tcPr>
            <w:tcW w:w="1728" w:type="dxa"/>
          </w:tcPr>
          <w:p w14:paraId="2E1F8947" w14:textId="77777777" w:rsidR="002673A3" w:rsidRDefault="00000000">
            <w:pPr>
              <w:jc w:val="center"/>
            </w:pPr>
            <w:r>
              <w:t>(4)</w:t>
            </w:r>
          </w:p>
        </w:tc>
      </w:tr>
      <w:tr w:rsidR="002673A3" w14:paraId="10EEBF98" w14:textId="77777777" w:rsidTr="00CE518E">
        <w:tc>
          <w:tcPr>
            <w:tcW w:w="2358" w:type="dxa"/>
          </w:tcPr>
          <w:p w14:paraId="220C9617" w14:textId="77777777" w:rsidR="002673A3" w:rsidRDefault="00000000">
            <w:r>
              <w:t>Treatment</w:t>
            </w:r>
          </w:p>
        </w:tc>
        <w:tc>
          <w:tcPr>
            <w:tcW w:w="1121" w:type="dxa"/>
          </w:tcPr>
          <w:p w14:paraId="57E6B823" w14:textId="77777777" w:rsidR="002673A3" w:rsidRDefault="00000000">
            <w:pPr>
              <w:jc w:val="center"/>
            </w:pPr>
            <w:r>
              <w:t>-0.046***</w:t>
            </w:r>
          </w:p>
        </w:tc>
        <w:tc>
          <w:tcPr>
            <w:tcW w:w="1728" w:type="dxa"/>
          </w:tcPr>
          <w:p w14:paraId="4932F101" w14:textId="77777777" w:rsidR="002673A3" w:rsidRDefault="00000000">
            <w:pPr>
              <w:jc w:val="center"/>
            </w:pPr>
            <w:r>
              <w:t>0.223**</w:t>
            </w:r>
          </w:p>
        </w:tc>
        <w:tc>
          <w:tcPr>
            <w:tcW w:w="1728" w:type="dxa"/>
          </w:tcPr>
          <w:p w14:paraId="4254887B" w14:textId="77777777" w:rsidR="002673A3" w:rsidRDefault="00000000">
            <w:pPr>
              <w:jc w:val="center"/>
            </w:pPr>
            <w:r>
              <w:t>-0.145***</w:t>
            </w:r>
          </w:p>
        </w:tc>
        <w:tc>
          <w:tcPr>
            <w:tcW w:w="1728" w:type="dxa"/>
          </w:tcPr>
          <w:p w14:paraId="4004BDB6" w14:textId="77777777" w:rsidR="002673A3" w:rsidRDefault="00000000">
            <w:pPr>
              <w:jc w:val="center"/>
            </w:pPr>
            <w:r>
              <w:t>1.158***</w:t>
            </w:r>
          </w:p>
        </w:tc>
      </w:tr>
      <w:tr w:rsidR="002673A3" w14:paraId="6092E4DD" w14:textId="77777777" w:rsidTr="00CE518E">
        <w:tc>
          <w:tcPr>
            <w:tcW w:w="2358" w:type="dxa"/>
          </w:tcPr>
          <w:p w14:paraId="3238E0D8" w14:textId="77777777" w:rsidR="002673A3" w:rsidRDefault="002673A3"/>
        </w:tc>
        <w:tc>
          <w:tcPr>
            <w:tcW w:w="1121" w:type="dxa"/>
          </w:tcPr>
          <w:p w14:paraId="4B1681E7" w14:textId="77777777" w:rsidR="002673A3" w:rsidRDefault="00000000">
            <w:pPr>
              <w:jc w:val="center"/>
            </w:pPr>
            <w:r>
              <w:t>(0.011)</w:t>
            </w:r>
          </w:p>
        </w:tc>
        <w:tc>
          <w:tcPr>
            <w:tcW w:w="1728" w:type="dxa"/>
          </w:tcPr>
          <w:p w14:paraId="3982670A" w14:textId="77777777" w:rsidR="002673A3" w:rsidRDefault="00000000">
            <w:pPr>
              <w:jc w:val="center"/>
            </w:pPr>
            <w:r>
              <w:t>(0.084)</w:t>
            </w:r>
          </w:p>
        </w:tc>
        <w:tc>
          <w:tcPr>
            <w:tcW w:w="1728" w:type="dxa"/>
          </w:tcPr>
          <w:p w14:paraId="5AB7C897" w14:textId="77777777" w:rsidR="002673A3" w:rsidRDefault="00000000">
            <w:pPr>
              <w:jc w:val="center"/>
            </w:pPr>
            <w:r>
              <w:t>(0.042)</w:t>
            </w:r>
          </w:p>
        </w:tc>
        <w:tc>
          <w:tcPr>
            <w:tcW w:w="1728" w:type="dxa"/>
          </w:tcPr>
          <w:p w14:paraId="57974084" w14:textId="77777777" w:rsidR="002673A3" w:rsidRDefault="00000000">
            <w:pPr>
              <w:jc w:val="center"/>
            </w:pPr>
            <w:r>
              <w:t>(0.313)</w:t>
            </w:r>
          </w:p>
        </w:tc>
      </w:tr>
      <w:tr w:rsidR="002673A3" w14:paraId="3A69CB67" w14:textId="77777777" w:rsidTr="00CE518E">
        <w:tc>
          <w:tcPr>
            <w:tcW w:w="2358" w:type="dxa"/>
          </w:tcPr>
          <w:p w14:paraId="7E62D51D" w14:textId="77777777" w:rsidR="002673A3" w:rsidRDefault="00000000">
            <w:r>
              <w:t>Treatment:AI Length (log, fillNA)</w:t>
            </w:r>
          </w:p>
        </w:tc>
        <w:tc>
          <w:tcPr>
            <w:tcW w:w="1121" w:type="dxa"/>
          </w:tcPr>
          <w:p w14:paraId="3096A9C7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1EFC14E1" w14:textId="77777777" w:rsidR="002673A3" w:rsidRDefault="00000000">
            <w:pPr>
              <w:jc w:val="center"/>
            </w:pPr>
            <w:r>
              <w:t>-0.042**</w:t>
            </w:r>
          </w:p>
        </w:tc>
        <w:tc>
          <w:tcPr>
            <w:tcW w:w="1728" w:type="dxa"/>
          </w:tcPr>
          <w:p w14:paraId="47B9D08F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3E82C91A" w14:textId="77777777" w:rsidR="002673A3" w:rsidRDefault="00000000">
            <w:pPr>
              <w:jc w:val="center"/>
            </w:pPr>
            <w:r>
              <w:t>-0.230***</w:t>
            </w:r>
          </w:p>
        </w:tc>
      </w:tr>
      <w:tr w:rsidR="002673A3" w14:paraId="2242D20D" w14:textId="77777777" w:rsidTr="00CE518E">
        <w:tc>
          <w:tcPr>
            <w:tcW w:w="2358" w:type="dxa"/>
          </w:tcPr>
          <w:p w14:paraId="07AD09E9" w14:textId="77777777" w:rsidR="002673A3" w:rsidRDefault="002673A3"/>
        </w:tc>
        <w:tc>
          <w:tcPr>
            <w:tcW w:w="1121" w:type="dxa"/>
          </w:tcPr>
          <w:p w14:paraId="1461DACE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0913DC4B" w14:textId="77777777" w:rsidR="002673A3" w:rsidRDefault="00000000">
            <w:pPr>
              <w:jc w:val="center"/>
            </w:pPr>
            <w:r>
              <w:t>(0.014)</w:t>
            </w:r>
          </w:p>
        </w:tc>
        <w:tc>
          <w:tcPr>
            <w:tcW w:w="1728" w:type="dxa"/>
          </w:tcPr>
          <w:p w14:paraId="59F6D959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6DFD1CB2" w14:textId="77777777" w:rsidR="002673A3" w:rsidRDefault="00000000">
            <w:pPr>
              <w:jc w:val="center"/>
            </w:pPr>
            <w:r>
              <w:t>(0.053)</w:t>
            </w:r>
          </w:p>
        </w:tc>
      </w:tr>
      <w:tr w:rsidR="002673A3" w14:paraId="278447F2" w14:textId="77777777" w:rsidTr="00CE518E">
        <w:tc>
          <w:tcPr>
            <w:tcW w:w="2358" w:type="dxa"/>
          </w:tcPr>
          <w:p w14:paraId="7880FA16" w14:textId="77777777" w:rsidR="002673A3" w:rsidRPr="00CE518E" w:rsidRDefault="00000000">
            <w:pPr>
              <w:rPr>
                <w:highlight w:val="yellow"/>
              </w:rPr>
            </w:pPr>
            <w:r w:rsidRPr="00CE518E">
              <w:rPr>
                <w:highlight w:val="yellow"/>
              </w:rPr>
              <w:t>Treatment:AI Sim w/ DeepSeek (fillNA)</w:t>
            </w:r>
          </w:p>
        </w:tc>
        <w:tc>
          <w:tcPr>
            <w:tcW w:w="1121" w:type="dxa"/>
          </w:tcPr>
          <w:p w14:paraId="07071522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728" w:type="dxa"/>
          </w:tcPr>
          <w:p w14:paraId="35C2657C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-0.050</w:t>
            </w:r>
          </w:p>
        </w:tc>
        <w:tc>
          <w:tcPr>
            <w:tcW w:w="1728" w:type="dxa"/>
          </w:tcPr>
          <w:p w14:paraId="7DBC1F5C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728" w:type="dxa"/>
          </w:tcPr>
          <w:p w14:paraId="350BFA0B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0.028</w:t>
            </w:r>
          </w:p>
        </w:tc>
      </w:tr>
      <w:tr w:rsidR="002673A3" w14:paraId="1FB7D1C2" w14:textId="77777777" w:rsidTr="00CE518E">
        <w:tc>
          <w:tcPr>
            <w:tcW w:w="2358" w:type="dxa"/>
          </w:tcPr>
          <w:p w14:paraId="18C8E17D" w14:textId="77777777" w:rsidR="002673A3" w:rsidRPr="00CE518E" w:rsidRDefault="002673A3">
            <w:pPr>
              <w:rPr>
                <w:highlight w:val="yellow"/>
              </w:rPr>
            </w:pPr>
          </w:p>
        </w:tc>
        <w:tc>
          <w:tcPr>
            <w:tcW w:w="1121" w:type="dxa"/>
          </w:tcPr>
          <w:p w14:paraId="6D7F3254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728" w:type="dxa"/>
          </w:tcPr>
          <w:p w14:paraId="43BAAA04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(0.049)</w:t>
            </w:r>
          </w:p>
        </w:tc>
        <w:tc>
          <w:tcPr>
            <w:tcW w:w="1728" w:type="dxa"/>
          </w:tcPr>
          <w:p w14:paraId="6B192BB3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728" w:type="dxa"/>
          </w:tcPr>
          <w:p w14:paraId="3FAE6079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(0.192)</w:t>
            </w:r>
          </w:p>
        </w:tc>
      </w:tr>
      <w:tr w:rsidR="002673A3" w14:paraId="7B7CAA78" w14:textId="77777777" w:rsidTr="00CE518E">
        <w:tc>
          <w:tcPr>
            <w:tcW w:w="2358" w:type="dxa"/>
          </w:tcPr>
          <w:p w14:paraId="69F6C41C" w14:textId="77777777" w:rsidR="002673A3" w:rsidRDefault="00000000">
            <w:r>
              <w:t>Num. obs.</w:t>
            </w:r>
          </w:p>
        </w:tc>
        <w:tc>
          <w:tcPr>
            <w:tcW w:w="1121" w:type="dxa"/>
          </w:tcPr>
          <w:p w14:paraId="3ACE4EB3" w14:textId="77777777" w:rsidR="002673A3" w:rsidRDefault="00000000">
            <w:pPr>
              <w:jc w:val="center"/>
            </w:pPr>
            <w:r>
              <w:t>3613</w:t>
            </w:r>
          </w:p>
        </w:tc>
        <w:tc>
          <w:tcPr>
            <w:tcW w:w="1728" w:type="dxa"/>
          </w:tcPr>
          <w:p w14:paraId="17ADEB6B" w14:textId="77777777" w:rsidR="002673A3" w:rsidRDefault="00000000">
            <w:pPr>
              <w:jc w:val="center"/>
            </w:pPr>
            <w:r>
              <w:t>3559</w:t>
            </w:r>
          </w:p>
        </w:tc>
        <w:tc>
          <w:tcPr>
            <w:tcW w:w="1728" w:type="dxa"/>
          </w:tcPr>
          <w:p w14:paraId="062D18CE" w14:textId="77777777" w:rsidR="002673A3" w:rsidRDefault="00000000">
            <w:pPr>
              <w:jc w:val="center"/>
            </w:pPr>
            <w:r>
              <w:t>3613</w:t>
            </w:r>
          </w:p>
        </w:tc>
        <w:tc>
          <w:tcPr>
            <w:tcW w:w="1728" w:type="dxa"/>
          </w:tcPr>
          <w:p w14:paraId="0B1D3B68" w14:textId="77777777" w:rsidR="002673A3" w:rsidRDefault="00000000">
            <w:pPr>
              <w:jc w:val="center"/>
            </w:pPr>
            <w:r>
              <w:t>3559</w:t>
            </w:r>
          </w:p>
        </w:tc>
      </w:tr>
      <w:tr w:rsidR="002673A3" w14:paraId="6F62DA79" w14:textId="77777777" w:rsidTr="00CE518E">
        <w:tc>
          <w:tcPr>
            <w:tcW w:w="2358" w:type="dxa"/>
          </w:tcPr>
          <w:p w14:paraId="78A4A571" w14:textId="77777777" w:rsidR="002673A3" w:rsidRDefault="00000000">
            <w:r>
              <w:t>F statistic (full model)</w:t>
            </w:r>
          </w:p>
        </w:tc>
        <w:tc>
          <w:tcPr>
            <w:tcW w:w="1121" w:type="dxa"/>
          </w:tcPr>
          <w:p w14:paraId="5F6BD6CF" w14:textId="77777777" w:rsidR="002673A3" w:rsidRDefault="00000000">
            <w:pPr>
              <w:jc w:val="center"/>
            </w:pPr>
            <w:r>
              <w:t>2.963</w:t>
            </w:r>
          </w:p>
        </w:tc>
        <w:tc>
          <w:tcPr>
            <w:tcW w:w="1728" w:type="dxa"/>
          </w:tcPr>
          <w:p w14:paraId="471CBFA8" w14:textId="77777777" w:rsidR="002673A3" w:rsidRDefault="00000000">
            <w:pPr>
              <w:jc w:val="center"/>
            </w:pPr>
            <w:r>
              <w:t>2.942</w:t>
            </w:r>
          </w:p>
        </w:tc>
        <w:tc>
          <w:tcPr>
            <w:tcW w:w="1728" w:type="dxa"/>
          </w:tcPr>
          <w:p w14:paraId="34F15E8F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2AC55537" w14:textId="77777777" w:rsidR="002673A3" w:rsidRDefault="002673A3">
            <w:pPr>
              <w:jc w:val="center"/>
            </w:pPr>
          </w:p>
        </w:tc>
      </w:tr>
      <w:tr w:rsidR="002673A3" w14:paraId="628ECD91" w14:textId="77777777" w:rsidTr="00CE518E">
        <w:tc>
          <w:tcPr>
            <w:tcW w:w="2358" w:type="dxa"/>
          </w:tcPr>
          <w:p w14:paraId="3E643657" w14:textId="77777777" w:rsidR="002673A3" w:rsidRDefault="00000000">
            <w:r>
              <w:t>F (full model): p-value</w:t>
            </w:r>
          </w:p>
        </w:tc>
        <w:tc>
          <w:tcPr>
            <w:tcW w:w="1121" w:type="dxa"/>
          </w:tcPr>
          <w:p w14:paraId="25856E1D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0ADE2575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074FA198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14F6FE84" w14:textId="77777777" w:rsidR="002673A3" w:rsidRDefault="002673A3">
            <w:pPr>
              <w:jc w:val="center"/>
            </w:pPr>
          </w:p>
        </w:tc>
      </w:tr>
      <w:tr w:rsidR="002673A3" w14:paraId="5237C4F4" w14:textId="77777777" w:rsidTr="00CE518E">
        <w:tc>
          <w:tcPr>
            <w:tcW w:w="2358" w:type="dxa"/>
          </w:tcPr>
          <w:p w14:paraId="1B7115AF" w14:textId="77777777" w:rsidR="002673A3" w:rsidRDefault="00000000">
            <w:r>
              <w:t>F statistic (proj model)</w:t>
            </w:r>
          </w:p>
        </w:tc>
        <w:tc>
          <w:tcPr>
            <w:tcW w:w="1121" w:type="dxa"/>
          </w:tcPr>
          <w:p w14:paraId="5C59A487" w14:textId="77777777" w:rsidR="002673A3" w:rsidRDefault="00000000">
            <w:pPr>
              <w:jc w:val="center"/>
            </w:pPr>
            <w:r>
              <w:t>10.572</w:t>
            </w:r>
          </w:p>
        </w:tc>
        <w:tc>
          <w:tcPr>
            <w:tcW w:w="1728" w:type="dxa"/>
          </w:tcPr>
          <w:p w14:paraId="7609B398" w14:textId="77777777" w:rsidR="002673A3" w:rsidRDefault="00000000">
            <w:pPr>
              <w:jc w:val="center"/>
            </w:pPr>
            <w:r>
              <w:t>10.166</w:t>
            </w:r>
          </w:p>
        </w:tc>
        <w:tc>
          <w:tcPr>
            <w:tcW w:w="1728" w:type="dxa"/>
          </w:tcPr>
          <w:p w14:paraId="6D3BC547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290C26C3" w14:textId="77777777" w:rsidR="002673A3" w:rsidRDefault="002673A3">
            <w:pPr>
              <w:jc w:val="center"/>
            </w:pPr>
          </w:p>
        </w:tc>
      </w:tr>
      <w:tr w:rsidR="002673A3" w14:paraId="183DA017" w14:textId="77777777" w:rsidTr="00CE518E">
        <w:tc>
          <w:tcPr>
            <w:tcW w:w="2358" w:type="dxa"/>
          </w:tcPr>
          <w:p w14:paraId="408BB4BC" w14:textId="77777777" w:rsidR="002673A3" w:rsidRDefault="00000000">
            <w:r>
              <w:t>F (proj model): p-value</w:t>
            </w:r>
          </w:p>
        </w:tc>
        <w:tc>
          <w:tcPr>
            <w:tcW w:w="1121" w:type="dxa"/>
          </w:tcPr>
          <w:p w14:paraId="4AA15FF2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2BEAA3FA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63A17839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448E0AB5" w14:textId="77777777" w:rsidR="002673A3" w:rsidRDefault="002673A3">
            <w:pPr>
              <w:jc w:val="center"/>
            </w:pPr>
          </w:p>
        </w:tc>
      </w:tr>
      <w:tr w:rsidR="002673A3" w14:paraId="6717C35B" w14:textId="77777777" w:rsidTr="00CE518E">
        <w:tc>
          <w:tcPr>
            <w:tcW w:w="2358" w:type="dxa"/>
          </w:tcPr>
          <w:p w14:paraId="0F336022" w14:textId="77777777" w:rsidR="002673A3" w:rsidRDefault="00000000">
            <w:r>
              <w:t>AIC</w:t>
            </w:r>
          </w:p>
        </w:tc>
        <w:tc>
          <w:tcPr>
            <w:tcW w:w="1121" w:type="dxa"/>
          </w:tcPr>
          <w:p w14:paraId="40FBC0A8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151AD1BD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40ECF7EE" w14:textId="77777777" w:rsidR="002673A3" w:rsidRDefault="00000000">
            <w:pPr>
              <w:jc w:val="center"/>
            </w:pPr>
            <w:r>
              <w:t>14406.318</w:t>
            </w:r>
          </w:p>
        </w:tc>
        <w:tc>
          <w:tcPr>
            <w:tcW w:w="1728" w:type="dxa"/>
          </w:tcPr>
          <w:p w14:paraId="5DF04F1C" w14:textId="77777777" w:rsidR="002673A3" w:rsidRDefault="00000000">
            <w:pPr>
              <w:jc w:val="center"/>
            </w:pPr>
            <w:r>
              <w:t>14143.352</w:t>
            </w:r>
          </w:p>
        </w:tc>
      </w:tr>
      <w:tr w:rsidR="002673A3" w14:paraId="0B99A881" w14:textId="77777777" w:rsidTr="00CE518E">
        <w:tc>
          <w:tcPr>
            <w:tcW w:w="2358" w:type="dxa"/>
          </w:tcPr>
          <w:p w14:paraId="15AE6044" w14:textId="77777777" w:rsidR="002673A3" w:rsidRDefault="00000000">
            <w:r>
              <w:t>Max. R2</w:t>
            </w:r>
          </w:p>
        </w:tc>
        <w:tc>
          <w:tcPr>
            <w:tcW w:w="1121" w:type="dxa"/>
          </w:tcPr>
          <w:p w14:paraId="5DAFBAE3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39A17A6B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02E2408E" w14:textId="77777777" w:rsidR="002673A3" w:rsidRDefault="00000000">
            <w:pPr>
              <w:jc w:val="center"/>
            </w:pPr>
            <w:r>
              <w:t>0.983</w:t>
            </w:r>
          </w:p>
        </w:tc>
        <w:tc>
          <w:tcPr>
            <w:tcW w:w="1728" w:type="dxa"/>
          </w:tcPr>
          <w:p w14:paraId="3CD3275B" w14:textId="77777777" w:rsidR="002673A3" w:rsidRDefault="00000000">
            <w:pPr>
              <w:jc w:val="center"/>
            </w:pPr>
            <w:r>
              <w:t>0.982</w:t>
            </w:r>
          </w:p>
        </w:tc>
      </w:tr>
      <w:tr w:rsidR="002673A3" w14:paraId="54058B38" w14:textId="77777777" w:rsidTr="00CE518E">
        <w:tc>
          <w:tcPr>
            <w:tcW w:w="2358" w:type="dxa"/>
          </w:tcPr>
          <w:p w14:paraId="20E20A32" w14:textId="77777777" w:rsidR="002673A3" w:rsidRDefault="00000000">
            <w:r>
              <w:t>Num. events</w:t>
            </w:r>
          </w:p>
        </w:tc>
        <w:tc>
          <w:tcPr>
            <w:tcW w:w="1121" w:type="dxa"/>
          </w:tcPr>
          <w:p w14:paraId="1AADF5E2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1EBEB127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149ED4AD" w14:textId="77777777" w:rsidR="002673A3" w:rsidRDefault="00000000">
            <w:pPr>
              <w:jc w:val="center"/>
            </w:pPr>
            <w:r>
              <w:t>2748</w:t>
            </w:r>
          </w:p>
        </w:tc>
        <w:tc>
          <w:tcPr>
            <w:tcW w:w="1728" w:type="dxa"/>
          </w:tcPr>
          <w:p w14:paraId="2C51AA78" w14:textId="77777777" w:rsidR="002673A3" w:rsidRDefault="00000000">
            <w:pPr>
              <w:jc w:val="center"/>
            </w:pPr>
            <w:r>
              <w:t>2719</w:t>
            </w:r>
          </w:p>
        </w:tc>
      </w:tr>
      <w:tr w:rsidR="002673A3" w14:paraId="2DDDA8E9" w14:textId="77777777" w:rsidTr="00CE518E">
        <w:tc>
          <w:tcPr>
            <w:tcW w:w="2358" w:type="dxa"/>
          </w:tcPr>
          <w:p w14:paraId="73BAC413" w14:textId="77777777" w:rsidR="002673A3" w:rsidRDefault="00000000">
            <w:r>
              <w:t>Missings</w:t>
            </w:r>
          </w:p>
        </w:tc>
        <w:tc>
          <w:tcPr>
            <w:tcW w:w="1121" w:type="dxa"/>
          </w:tcPr>
          <w:p w14:paraId="5F00F9D9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437DD7B8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4DC9782C" w14:textId="77777777" w:rsidR="002673A3" w:rsidRDefault="00000000">
            <w:pPr>
              <w:jc w:val="center"/>
            </w:pPr>
            <w:r>
              <w:t>0</w:t>
            </w:r>
          </w:p>
        </w:tc>
        <w:tc>
          <w:tcPr>
            <w:tcW w:w="1728" w:type="dxa"/>
          </w:tcPr>
          <w:p w14:paraId="45141104" w14:textId="77777777" w:rsidR="002673A3" w:rsidRDefault="00000000">
            <w:pPr>
              <w:jc w:val="center"/>
            </w:pPr>
            <w:r>
              <w:t>54</w:t>
            </w:r>
          </w:p>
        </w:tc>
      </w:tr>
      <w:tr w:rsidR="002673A3" w14:paraId="0DFDF169" w14:textId="77777777" w:rsidTr="00CE518E">
        <w:tc>
          <w:tcPr>
            <w:tcW w:w="2358" w:type="dxa"/>
          </w:tcPr>
          <w:p w14:paraId="2BA5C00C" w14:textId="77777777" w:rsidR="002673A3" w:rsidRDefault="00000000">
            <w:r>
              <w:t>PH test</w:t>
            </w:r>
          </w:p>
        </w:tc>
        <w:tc>
          <w:tcPr>
            <w:tcW w:w="1121" w:type="dxa"/>
          </w:tcPr>
          <w:p w14:paraId="10C55831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7DD4FC61" w14:textId="77777777" w:rsidR="002673A3" w:rsidRDefault="002673A3">
            <w:pPr>
              <w:jc w:val="center"/>
            </w:pPr>
          </w:p>
        </w:tc>
        <w:tc>
          <w:tcPr>
            <w:tcW w:w="1728" w:type="dxa"/>
          </w:tcPr>
          <w:p w14:paraId="6EE3185C" w14:textId="77777777" w:rsidR="002673A3" w:rsidRDefault="00000000">
            <w:pPr>
              <w:jc w:val="center"/>
            </w:pPr>
            <w:r>
              <w:t>0.000</w:t>
            </w:r>
          </w:p>
        </w:tc>
        <w:tc>
          <w:tcPr>
            <w:tcW w:w="1728" w:type="dxa"/>
          </w:tcPr>
          <w:p w14:paraId="192A7CAE" w14:textId="77777777" w:rsidR="002673A3" w:rsidRDefault="00000000">
            <w:pPr>
              <w:jc w:val="center"/>
            </w:pPr>
            <w:r>
              <w:t>0.000</w:t>
            </w:r>
          </w:p>
        </w:tc>
      </w:tr>
    </w:tbl>
    <w:p w14:paraId="62230695" w14:textId="77777777" w:rsidR="002673A3" w:rsidRDefault="002673A3"/>
    <w:p w14:paraId="19775AC3" w14:textId="77777777" w:rsidR="002673A3" w:rsidRDefault="002673A3"/>
    <w:p w14:paraId="12E1B852" w14:textId="77777777" w:rsidR="002673A3" w:rsidRDefault="002673A3">
      <w:pPr>
        <w:sectPr w:rsidR="002673A3" w:rsidSect="004F2F9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7868CE38" w14:textId="77777777" w:rsidR="002673A3" w:rsidRDefault="00000000">
      <w:pPr>
        <w:pStyle w:val="Heading1"/>
      </w:pPr>
      <w:r>
        <w:lastRenderedPageBreak/>
        <w:t>New DV (lexicon-based personal experience)</w:t>
      </w:r>
    </w:p>
    <w:p w14:paraId="67BC2F88" w14:textId="77777777" w:rsidR="002673A3" w:rsidRDefault="00000000">
      <w:r>
        <w:t>Table 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1080"/>
        <w:gridCol w:w="1350"/>
        <w:gridCol w:w="1187"/>
        <w:gridCol w:w="1440"/>
        <w:gridCol w:w="1440"/>
      </w:tblGrid>
      <w:tr w:rsidR="002673A3" w14:paraId="5729B287" w14:textId="77777777" w:rsidTr="00CE518E">
        <w:tc>
          <w:tcPr>
            <w:tcW w:w="2268" w:type="dxa"/>
          </w:tcPr>
          <w:p w14:paraId="3978518B" w14:textId="77777777" w:rsidR="002673A3" w:rsidRDefault="002673A3"/>
        </w:tc>
        <w:tc>
          <w:tcPr>
            <w:tcW w:w="6497" w:type="dxa"/>
            <w:gridSpan w:val="5"/>
          </w:tcPr>
          <w:p w14:paraId="57DD12DE" w14:textId="157BBF7C" w:rsidR="002673A3" w:rsidRDefault="00000000">
            <w:pPr>
              <w:jc w:val="center"/>
            </w:pPr>
            <w:r>
              <w:t>DV: Lexicon Personal Experience</w:t>
            </w:r>
          </w:p>
        </w:tc>
      </w:tr>
      <w:tr w:rsidR="002673A3" w14:paraId="6FAEEDB9" w14:textId="77777777" w:rsidTr="00CE518E">
        <w:tc>
          <w:tcPr>
            <w:tcW w:w="2268" w:type="dxa"/>
          </w:tcPr>
          <w:p w14:paraId="75B2C3C0" w14:textId="77777777" w:rsidR="002673A3" w:rsidRDefault="002673A3"/>
        </w:tc>
        <w:tc>
          <w:tcPr>
            <w:tcW w:w="1080" w:type="dxa"/>
          </w:tcPr>
          <w:p w14:paraId="660C8D5D" w14:textId="77777777" w:rsidR="002673A3" w:rsidRDefault="00000000">
            <w:pPr>
              <w:jc w:val="center"/>
            </w:pPr>
            <w:r>
              <w:t>(1)</w:t>
            </w:r>
          </w:p>
        </w:tc>
        <w:tc>
          <w:tcPr>
            <w:tcW w:w="1350" w:type="dxa"/>
          </w:tcPr>
          <w:p w14:paraId="0A98294A" w14:textId="77777777" w:rsidR="002673A3" w:rsidRDefault="00000000">
            <w:pPr>
              <w:jc w:val="center"/>
            </w:pPr>
            <w:r>
              <w:t>(2)</w:t>
            </w:r>
          </w:p>
        </w:tc>
        <w:tc>
          <w:tcPr>
            <w:tcW w:w="1187" w:type="dxa"/>
          </w:tcPr>
          <w:p w14:paraId="0A74C311" w14:textId="77777777" w:rsidR="002673A3" w:rsidRDefault="00000000">
            <w:pPr>
              <w:jc w:val="center"/>
            </w:pPr>
            <w:r>
              <w:t>(3)</w:t>
            </w:r>
          </w:p>
        </w:tc>
        <w:tc>
          <w:tcPr>
            <w:tcW w:w="1440" w:type="dxa"/>
          </w:tcPr>
          <w:p w14:paraId="3C6C2C15" w14:textId="77777777" w:rsidR="002673A3" w:rsidRDefault="00000000">
            <w:pPr>
              <w:jc w:val="center"/>
            </w:pPr>
            <w:r>
              <w:t>(4)</w:t>
            </w:r>
          </w:p>
        </w:tc>
        <w:tc>
          <w:tcPr>
            <w:tcW w:w="1440" w:type="dxa"/>
          </w:tcPr>
          <w:p w14:paraId="1CE3F15B" w14:textId="77777777" w:rsidR="002673A3" w:rsidRDefault="00000000">
            <w:pPr>
              <w:jc w:val="center"/>
            </w:pPr>
            <w:r>
              <w:t>(5)</w:t>
            </w:r>
          </w:p>
        </w:tc>
      </w:tr>
      <w:tr w:rsidR="002673A3" w14:paraId="1153FC30" w14:textId="77777777" w:rsidTr="00CE518E">
        <w:tc>
          <w:tcPr>
            <w:tcW w:w="2268" w:type="dxa"/>
          </w:tcPr>
          <w:p w14:paraId="24E2BEDB" w14:textId="77777777" w:rsidR="002673A3" w:rsidRDefault="00000000">
            <w:r>
              <w:t>Treatment</w:t>
            </w:r>
          </w:p>
        </w:tc>
        <w:tc>
          <w:tcPr>
            <w:tcW w:w="1080" w:type="dxa"/>
          </w:tcPr>
          <w:p w14:paraId="29C09992" w14:textId="77777777" w:rsidR="002673A3" w:rsidRDefault="00000000">
            <w:pPr>
              <w:jc w:val="center"/>
            </w:pPr>
            <w:r>
              <w:t>0.002</w:t>
            </w:r>
          </w:p>
        </w:tc>
        <w:tc>
          <w:tcPr>
            <w:tcW w:w="1350" w:type="dxa"/>
          </w:tcPr>
          <w:p w14:paraId="5CD050DA" w14:textId="77777777" w:rsidR="002673A3" w:rsidRDefault="00000000">
            <w:pPr>
              <w:jc w:val="center"/>
            </w:pPr>
            <w:r>
              <w:t>-0.028·</w:t>
            </w:r>
          </w:p>
        </w:tc>
        <w:tc>
          <w:tcPr>
            <w:tcW w:w="1187" w:type="dxa"/>
          </w:tcPr>
          <w:p w14:paraId="3EBA9ABB" w14:textId="77777777" w:rsidR="002673A3" w:rsidRDefault="00000000">
            <w:pPr>
              <w:jc w:val="center"/>
            </w:pPr>
            <w:r>
              <w:t>-0.024</w:t>
            </w:r>
          </w:p>
        </w:tc>
        <w:tc>
          <w:tcPr>
            <w:tcW w:w="1440" w:type="dxa"/>
          </w:tcPr>
          <w:p w14:paraId="17CEC21E" w14:textId="77777777" w:rsidR="002673A3" w:rsidRDefault="00000000">
            <w:pPr>
              <w:jc w:val="center"/>
            </w:pPr>
            <w:r>
              <w:t>-0.016</w:t>
            </w:r>
          </w:p>
        </w:tc>
        <w:tc>
          <w:tcPr>
            <w:tcW w:w="1440" w:type="dxa"/>
          </w:tcPr>
          <w:p w14:paraId="71F9A5A1" w14:textId="77777777" w:rsidR="002673A3" w:rsidRDefault="00000000">
            <w:pPr>
              <w:jc w:val="center"/>
            </w:pPr>
            <w:r>
              <w:t>-0.015</w:t>
            </w:r>
          </w:p>
        </w:tc>
      </w:tr>
      <w:tr w:rsidR="002673A3" w14:paraId="423862FF" w14:textId="77777777" w:rsidTr="00CE518E">
        <w:tc>
          <w:tcPr>
            <w:tcW w:w="2268" w:type="dxa"/>
          </w:tcPr>
          <w:p w14:paraId="5DFE8A16" w14:textId="77777777" w:rsidR="002673A3" w:rsidRDefault="002673A3"/>
        </w:tc>
        <w:tc>
          <w:tcPr>
            <w:tcW w:w="1080" w:type="dxa"/>
          </w:tcPr>
          <w:p w14:paraId="0904673B" w14:textId="77777777" w:rsidR="002673A3" w:rsidRDefault="00000000">
            <w:pPr>
              <w:jc w:val="center"/>
            </w:pPr>
            <w:r>
              <w:t>(0.003)</w:t>
            </w:r>
          </w:p>
        </w:tc>
        <w:tc>
          <w:tcPr>
            <w:tcW w:w="1350" w:type="dxa"/>
          </w:tcPr>
          <w:p w14:paraId="08F8F1DE" w14:textId="77777777" w:rsidR="002673A3" w:rsidRDefault="00000000">
            <w:pPr>
              <w:jc w:val="center"/>
            </w:pPr>
            <w:r>
              <w:t>(0.015)</w:t>
            </w:r>
          </w:p>
        </w:tc>
        <w:tc>
          <w:tcPr>
            <w:tcW w:w="1187" w:type="dxa"/>
          </w:tcPr>
          <w:p w14:paraId="5163844D" w14:textId="77777777" w:rsidR="002673A3" w:rsidRDefault="00000000">
            <w:pPr>
              <w:jc w:val="center"/>
            </w:pPr>
            <w:r>
              <w:t>(0.016)</w:t>
            </w:r>
          </w:p>
        </w:tc>
        <w:tc>
          <w:tcPr>
            <w:tcW w:w="1440" w:type="dxa"/>
          </w:tcPr>
          <w:p w14:paraId="71D74FB7" w14:textId="77777777" w:rsidR="002673A3" w:rsidRDefault="00000000">
            <w:pPr>
              <w:jc w:val="center"/>
            </w:pPr>
            <w:r>
              <w:t>(0.016)</w:t>
            </w:r>
          </w:p>
        </w:tc>
        <w:tc>
          <w:tcPr>
            <w:tcW w:w="1440" w:type="dxa"/>
          </w:tcPr>
          <w:p w14:paraId="6C1A2633" w14:textId="77777777" w:rsidR="002673A3" w:rsidRDefault="00000000">
            <w:pPr>
              <w:jc w:val="center"/>
            </w:pPr>
            <w:r>
              <w:t>(0.016)</w:t>
            </w:r>
          </w:p>
        </w:tc>
      </w:tr>
      <w:tr w:rsidR="002673A3" w14:paraId="6CB2320C" w14:textId="77777777" w:rsidTr="00CE518E">
        <w:tc>
          <w:tcPr>
            <w:tcW w:w="2268" w:type="dxa"/>
          </w:tcPr>
          <w:p w14:paraId="083A9CD8" w14:textId="77777777" w:rsidR="002673A3" w:rsidRDefault="00000000">
            <w:r>
              <w:t>Treatment:AI Length (log, fillNA)</w:t>
            </w:r>
          </w:p>
        </w:tc>
        <w:tc>
          <w:tcPr>
            <w:tcW w:w="1080" w:type="dxa"/>
          </w:tcPr>
          <w:p w14:paraId="4B9FB387" w14:textId="77777777" w:rsidR="002673A3" w:rsidRDefault="002673A3">
            <w:pPr>
              <w:jc w:val="center"/>
            </w:pPr>
          </w:p>
        </w:tc>
        <w:tc>
          <w:tcPr>
            <w:tcW w:w="1350" w:type="dxa"/>
          </w:tcPr>
          <w:p w14:paraId="48B73090" w14:textId="77777777" w:rsidR="002673A3" w:rsidRDefault="00000000">
            <w:pPr>
              <w:jc w:val="center"/>
            </w:pPr>
            <w:r>
              <w:t>0.004</w:t>
            </w:r>
          </w:p>
        </w:tc>
        <w:tc>
          <w:tcPr>
            <w:tcW w:w="1187" w:type="dxa"/>
          </w:tcPr>
          <w:p w14:paraId="36CEDB15" w14:textId="77777777" w:rsidR="002673A3" w:rsidRDefault="00000000">
            <w:pPr>
              <w:jc w:val="center"/>
            </w:pPr>
            <w:r>
              <w:t>0.005·</w:t>
            </w:r>
          </w:p>
        </w:tc>
        <w:tc>
          <w:tcPr>
            <w:tcW w:w="1440" w:type="dxa"/>
          </w:tcPr>
          <w:p w14:paraId="38B77525" w14:textId="77777777" w:rsidR="002673A3" w:rsidRDefault="00000000">
            <w:pPr>
              <w:jc w:val="center"/>
            </w:pPr>
            <w:r>
              <w:t>0.005·</w:t>
            </w:r>
          </w:p>
        </w:tc>
        <w:tc>
          <w:tcPr>
            <w:tcW w:w="1440" w:type="dxa"/>
          </w:tcPr>
          <w:p w14:paraId="7115CEFA" w14:textId="77777777" w:rsidR="002673A3" w:rsidRDefault="00000000">
            <w:pPr>
              <w:jc w:val="center"/>
            </w:pPr>
            <w:r>
              <w:t>0.005·</w:t>
            </w:r>
          </w:p>
        </w:tc>
      </w:tr>
      <w:tr w:rsidR="002673A3" w14:paraId="78C52FA3" w14:textId="77777777" w:rsidTr="00CE518E">
        <w:tc>
          <w:tcPr>
            <w:tcW w:w="2268" w:type="dxa"/>
          </w:tcPr>
          <w:p w14:paraId="0B36DF7D" w14:textId="77777777" w:rsidR="002673A3" w:rsidRDefault="002673A3"/>
        </w:tc>
        <w:tc>
          <w:tcPr>
            <w:tcW w:w="1080" w:type="dxa"/>
          </w:tcPr>
          <w:p w14:paraId="53286BE4" w14:textId="77777777" w:rsidR="002673A3" w:rsidRDefault="002673A3">
            <w:pPr>
              <w:jc w:val="center"/>
            </w:pPr>
          </w:p>
        </w:tc>
        <w:tc>
          <w:tcPr>
            <w:tcW w:w="1350" w:type="dxa"/>
          </w:tcPr>
          <w:p w14:paraId="50BFED7B" w14:textId="77777777" w:rsidR="002673A3" w:rsidRDefault="00000000">
            <w:pPr>
              <w:jc w:val="center"/>
            </w:pPr>
            <w:r>
              <w:t>(0.003)</w:t>
            </w:r>
          </w:p>
        </w:tc>
        <w:tc>
          <w:tcPr>
            <w:tcW w:w="1187" w:type="dxa"/>
          </w:tcPr>
          <w:p w14:paraId="6E0677D9" w14:textId="77777777" w:rsidR="002673A3" w:rsidRDefault="00000000">
            <w:pPr>
              <w:jc w:val="center"/>
            </w:pPr>
            <w:r>
              <w:t>(0.003)</w:t>
            </w:r>
          </w:p>
        </w:tc>
        <w:tc>
          <w:tcPr>
            <w:tcW w:w="1440" w:type="dxa"/>
          </w:tcPr>
          <w:p w14:paraId="0930BCD1" w14:textId="77777777" w:rsidR="002673A3" w:rsidRDefault="00000000">
            <w:pPr>
              <w:jc w:val="center"/>
            </w:pPr>
            <w:r>
              <w:t>(0.003)</w:t>
            </w:r>
          </w:p>
        </w:tc>
        <w:tc>
          <w:tcPr>
            <w:tcW w:w="1440" w:type="dxa"/>
          </w:tcPr>
          <w:p w14:paraId="2DC85081" w14:textId="77777777" w:rsidR="002673A3" w:rsidRDefault="00000000">
            <w:pPr>
              <w:jc w:val="center"/>
            </w:pPr>
            <w:r>
              <w:t>(0.003)</w:t>
            </w:r>
          </w:p>
        </w:tc>
      </w:tr>
      <w:tr w:rsidR="002673A3" w14:paraId="278F5B89" w14:textId="77777777" w:rsidTr="00CE518E">
        <w:tc>
          <w:tcPr>
            <w:tcW w:w="2268" w:type="dxa"/>
          </w:tcPr>
          <w:p w14:paraId="3FC18B0F" w14:textId="77777777" w:rsidR="002673A3" w:rsidRDefault="00000000">
            <w:r>
              <w:t>Treatment:AI Quality (fillNA)</w:t>
            </w:r>
          </w:p>
        </w:tc>
        <w:tc>
          <w:tcPr>
            <w:tcW w:w="1080" w:type="dxa"/>
          </w:tcPr>
          <w:p w14:paraId="7F008840" w14:textId="77777777" w:rsidR="002673A3" w:rsidRDefault="002673A3">
            <w:pPr>
              <w:jc w:val="center"/>
            </w:pPr>
          </w:p>
        </w:tc>
        <w:tc>
          <w:tcPr>
            <w:tcW w:w="1350" w:type="dxa"/>
          </w:tcPr>
          <w:p w14:paraId="5277FC3B" w14:textId="77777777" w:rsidR="002673A3" w:rsidRDefault="00000000">
            <w:pPr>
              <w:jc w:val="center"/>
            </w:pPr>
            <w:r>
              <w:t>0.001</w:t>
            </w:r>
          </w:p>
        </w:tc>
        <w:tc>
          <w:tcPr>
            <w:tcW w:w="1187" w:type="dxa"/>
          </w:tcPr>
          <w:p w14:paraId="60143C5F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035CF9A8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20E26026" w14:textId="77777777" w:rsidR="002673A3" w:rsidRDefault="002673A3">
            <w:pPr>
              <w:jc w:val="center"/>
            </w:pPr>
          </w:p>
        </w:tc>
      </w:tr>
      <w:tr w:rsidR="002673A3" w14:paraId="1041B27A" w14:textId="77777777" w:rsidTr="00CE518E">
        <w:tc>
          <w:tcPr>
            <w:tcW w:w="2268" w:type="dxa"/>
          </w:tcPr>
          <w:p w14:paraId="41B7666B" w14:textId="77777777" w:rsidR="002673A3" w:rsidRDefault="002673A3"/>
        </w:tc>
        <w:tc>
          <w:tcPr>
            <w:tcW w:w="1080" w:type="dxa"/>
          </w:tcPr>
          <w:p w14:paraId="33E0F3EF" w14:textId="77777777" w:rsidR="002673A3" w:rsidRDefault="002673A3">
            <w:pPr>
              <w:jc w:val="center"/>
            </w:pPr>
          </w:p>
        </w:tc>
        <w:tc>
          <w:tcPr>
            <w:tcW w:w="1350" w:type="dxa"/>
          </w:tcPr>
          <w:p w14:paraId="57FAE23A" w14:textId="77777777" w:rsidR="002673A3" w:rsidRDefault="00000000">
            <w:pPr>
              <w:jc w:val="center"/>
            </w:pPr>
            <w:r>
              <w:t>(0.001)</w:t>
            </w:r>
          </w:p>
        </w:tc>
        <w:tc>
          <w:tcPr>
            <w:tcW w:w="1187" w:type="dxa"/>
          </w:tcPr>
          <w:p w14:paraId="4EC5B312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117397E0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1A963A27" w14:textId="77777777" w:rsidR="002673A3" w:rsidRDefault="002673A3">
            <w:pPr>
              <w:jc w:val="center"/>
            </w:pPr>
          </w:p>
        </w:tc>
      </w:tr>
      <w:tr w:rsidR="002673A3" w14:paraId="317DCF91" w14:textId="77777777" w:rsidTr="00CE518E">
        <w:tc>
          <w:tcPr>
            <w:tcW w:w="2268" w:type="dxa"/>
          </w:tcPr>
          <w:p w14:paraId="4368B0A9" w14:textId="77777777" w:rsidR="002673A3" w:rsidRDefault="00000000">
            <w:r>
              <w:t>Treatment:AI Sim w/ Accept (fillNA)</w:t>
            </w:r>
          </w:p>
        </w:tc>
        <w:tc>
          <w:tcPr>
            <w:tcW w:w="1080" w:type="dxa"/>
          </w:tcPr>
          <w:p w14:paraId="224E2208" w14:textId="77777777" w:rsidR="002673A3" w:rsidRDefault="002673A3">
            <w:pPr>
              <w:jc w:val="center"/>
            </w:pPr>
          </w:p>
        </w:tc>
        <w:tc>
          <w:tcPr>
            <w:tcW w:w="1350" w:type="dxa"/>
          </w:tcPr>
          <w:p w14:paraId="2A7C5032" w14:textId="77777777" w:rsidR="002673A3" w:rsidRDefault="002673A3">
            <w:pPr>
              <w:jc w:val="center"/>
            </w:pPr>
          </w:p>
        </w:tc>
        <w:tc>
          <w:tcPr>
            <w:tcW w:w="1187" w:type="dxa"/>
          </w:tcPr>
          <w:p w14:paraId="7E1D45FB" w14:textId="77777777" w:rsidR="002673A3" w:rsidRDefault="00000000">
            <w:pPr>
              <w:jc w:val="center"/>
            </w:pPr>
            <w:r>
              <w:t>0.001</w:t>
            </w:r>
          </w:p>
        </w:tc>
        <w:tc>
          <w:tcPr>
            <w:tcW w:w="1440" w:type="dxa"/>
          </w:tcPr>
          <w:p w14:paraId="4412BAC0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1D93284D" w14:textId="77777777" w:rsidR="002673A3" w:rsidRDefault="002673A3">
            <w:pPr>
              <w:jc w:val="center"/>
            </w:pPr>
          </w:p>
        </w:tc>
      </w:tr>
      <w:tr w:rsidR="002673A3" w14:paraId="72F40D75" w14:textId="77777777" w:rsidTr="00CE518E">
        <w:tc>
          <w:tcPr>
            <w:tcW w:w="2268" w:type="dxa"/>
          </w:tcPr>
          <w:p w14:paraId="4290ACFE" w14:textId="77777777" w:rsidR="002673A3" w:rsidRDefault="002673A3"/>
        </w:tc>
        <w:tc>
          <w:tcPr>
            <w:tcW w:w="1080" w:type="dxa"/>
          </w:tcPr>
          <w:p w14:paraId="43495268" w14:textId="77777777" w:rsidR="002673A3" w:rsidRDefault="002673A3">
            <w:pPr>
              <w:jc w:val="center"/>
            </w:pPr>
          </w:p>
        </w:tc>
        <w:tc>
          <w:tcPr>
            <w:tcW w:w="1350" w:type="dxa"/>
          </w:tcPr>
          <w:p w14:paraId="6EEB3A38" w14:textId="77777777" w:rsidR="002673A3" w:rsidRDefault="002673A3">
            <w:pPr>
              <w:jc w:val="center"/>
            </w:pPr>
          </w:p>
        </w:tc>
        <w:tc>
          <w:tcPr>
            <w:tcW w:w="1187" w:type="dxa"/>
          </w:tcPr>
          <w:p w14:paraId="51255966" w14:textId="77777777" w:rsidR="002673A3" w:rsidRDefault="00000000">
            <w:pPr>
              <w:jc w:val="center"/>
            </w:pPr>
            <w:r>
              <w:t>(0.013)</w:t>
            </w:r>
          </w:p>
        </w:tc>
        <w:tc>
          <w:tcPr>
            <w:tcW w:w="1440" w:type="dxa"/>
          </w:tcPr>
          <w:p w14:paraId="20E37CD7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52391554" w14:textId="77777777" w:rsidR="002673A3" w:rsidRDefault="002673A3">
            <w:pPr>
              <w:jc w:val="center"/>
            </w:pPr>
          </w:p>
        </w:tc>
      </w:tr>
      <w:tr w:rsidR="002673A3" w14:paraId="1AA18EDF" w14:textId="77777777" w:rsidTr="00CE518E">
        <w:tc>
          <w:tcPr>
            <w:tcW w:w="2268" w:type="dxa"/>
          </w:tcPr>
          <w:p w14:paraId="17B52875" w14:textId="77777777" w:rsidR="002673A3" w:rsidRDefault="00000000">
            <w:r>
              <w:t>Treatment:AI Sim w/ Opus 4.7 (fillNA)</w:t>
            </w:r>
          </w:p>
        </w:tc>
        <w:tc>
          <w:tcPr>
            <w:tcW w:w="1080" w:type="dxa"/>
          </w:tcPr>
          <w:p w14:paraId="1BDDDA03" w14:textId="77777777" w:rsidR="002673A3" w:rsidRDefault="002673A3">
            <w:pPr>
              <w:jc w:val="center"/>
            </w:pPr>
          </w:p>
        </w:tc>
        <w:tc>
          <w:tcPr>
            <w:tcW w:w="1350" w:type="dxa"/>
          </w:tcPr>
          <w:p w14:paraId="29015FD6" w14:textId="77777777" w:rsidR="002673A3" w:rsidRDefault="002673A3">
            <w:pPr>
              <w:jc w:val="center"/>
            </w:pPr>
          </w:p>
        </w:tc>
        <w:tc>
          <w:tcPr>
            <w:tcW w:w="1187" w:type="dxa"/>
          </w:tcPr>
          <w:p w14:paraId="34C657CE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3823431E" w14:textId="77777777" w:rsidR="002673A3" w:rsidRDefault="00000000">
            <w:pPr>
              <w:jc w:val="center"/>
            </w:pPr>
            <w:r>
              <w:t>-0.014</w:t>
            </w:r>
          </w:p>
        </w:tc>
        <w:tc>
          <w:tcPr>
            <w:tcW w:w="1440" w:type="dxa"/>
          </w:tcPr>
          <w:p w14:paraId="3BD2A21A" w14:textId="77777777" w:rsidR="002673A3" w:rsidRDefault="002673A3">
            <w:pPr>
              <w:jc w:val="center"/>
            </w:pPr>
          </w:p>
        </w:tc>
      </w:tr>
      <w:tr w:rsidR="002673A3" w14:paraId="7EC8B348" w14:textId="77777777" w:rsidTr="00CE518E">
        <w:tc>
          <w:tcPr>
            <w:tcW w:w="2268" w:type="dxa"/>
          </w:tcPr>
          <w:p w14:paraId="42F2C92B" w14:textId="77777777" w:rsidR="002673A3" w:rsidRDefault="002673A3"/>
        </w:tc>
        <w:tc>
          <w:tcPr>
            <w:tcW w:w="1080" w:type="dxa"/>
          </w:tcPr>
          <w:p w14:paraId="771C4D63" w14:textId="77777777" w:rsidR="002673A3" w:rsidRDefault="002673A3">
            <w:pPr>
              <w:jc w:val="center"/>
            </w:pPr>
          </w:p>
        </w:tc>
        <w:tc>
          <w:tcPr>
            <w:tcW w:w="1350" w:type="dxa"/>
          </w:tcPr>
          <w:p w14:paraId="13D1B5D8" w14:textId="77777777" w:rsidR="002673A3" w:rsidRDefault="002673A3">
            <w:pPr>
              <w:jc w:val="center"/>
            </w:pPr>
          </w:p>
        </w:tc>
        <w:tc>
          <w:tcPr>
            <w:tcW w:w="1187" w:type="dxa"/>
          </w:tcPr>
          <w:p w14:paraId="6F39E214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1AA30577" w14:textId="77777777" w:rsidR="002673A3" w:rsidRDefault="00000000">
            <w:pPr>
              <w:jc w:val="center"/>
            </w:pPr>
            <w:r>
              <w:t>(0.019)</w:t>
            </w:r>
          </w:p>
        </w:tc>
        <w:tc>
          <w:tcPr>
            <w:tcW w:w="1440" w:type="dxa"/>
          </w:tcPr>
          <w:p w14:paraId="7B1564CB" w14:textId="77777777" w:rsidR="002673A3" w:rsidRDefault="002673A3">
            <w:pPr>
              <w:jc w:val="center"/>
            </w:pPr>
          </w:p>
        </w:tc>
      </w:tr>
      <w:tr w:rsidR="002673A3" w14:paraId="59D1DB9C" w14:textId="77777777" w:rsidTr="00CE518E">
        <w:tc>
          <w:tcPr>
            <w:tcW w:w="2268" w:type="dxa"/>
          </w:tcPr>
          <w:p w14:paraId="7492D4CD" w14:textId="77777777" w:rsidR="002673A3" w:rsidRDefault="00000000">
            <w:r>
              <w:t>Treatment:AI Sim w/ DeepSeek (fillNA)</w:t>
            </w:r>
          </w:p>
        </w:tc>
        <w:tc>
          <w:tcPr>
            <w:tcW w:w="1080" w:type="dxa"/>
          </w:tcPr>
          <w:p w14:paraId="3FFAC238" w14:textId="77777777" w:rsidR="002673A3" w:rsidRDefault="002673A3">
            <w:pPr>
              <w:jc w:val="center"/>
            </w:pPr>
          </w:p>
        </w:tc>
        <w:tc>
          <w:tcPr>
            <w:tcW w:w="1350" w:type="dxa"/>
          </w:tcPr>
          <w:p w14:paraId="11F9C107" w14:textId="77777777" w:rsidR="002673A3" w:rsidRDefault="002673A3">
            <w:pPr>
              <w:jc w:val="center"/>
            </w:pPr>
          </w:p>
        </w:tc>
        <w:tc>
          <w:tcPr>
            <w:tcW w:w="1187" w:type="dxa"/>
          </w:tcPr>
          <w:p w14:paraId="356EE57D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7A66ABDF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4FDC8472" w14:textId="77777777" w:rsidR="002673A3" w:rsidRDefault="00000000">
            <w:pPr>
              <w:jc w:val="center"/>
            </w:pPr>
            <w:r>
              <w:t>-0.016</w:t>
            </w:r>
          </w:p>
        </w:tc>
      </w:tr>
      <w:tr w:rsidR="002673A3" w14:paraId="1E89FA95" w14:textId="77777777" w:rsidTr="00CE518E">
        <w:tc>
          <w:tcPr>
            <w:tcW w:w="2268" w:type="dxa"/>
          </w:tcPr>
          <w:p w14:paraId="62E2D379" w14:textId="77777777" w:rsidR="002673A3" w:rsidRDefault="002673A3"/>
        </w:tc>
        <w:tc>
          <w:tcPr>
            <w:tcW w:w="1080" w:type="dxa"/>
          </w:tcPr>
          <w:p w14:paraId="32D7C710" w14:textId="77777777" w:rsidR="002673A3" w:rsidRDefault="002673A3">
            <w:pPr>
              <w:jc w:val="center"/>
            </w:pPr>
          </w:p>
        </w:tc>
        <w:tc>
          <w:tcPr>
            <w:tcW w:w="1350" w:type="dxa"/>
          </w:tcPr>
          <w:p w14:paraId="1AFC7F31" w14:textId="77777777" w:rsidR="002673A3" w:rsidRDefault="002673A3">
            <w:pPr>
              <w:jc w:val="center"/>
            </w:pPr>
          </w:p>
        </w:tc>
        <w:tc>
          <w:tcPr>
            <w:tcW w:w="1187" w:type="dxa"/>
          </w:tcPr>
          <w:p w14:paraId="63A82E20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45FE6BB9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4C7779D7" w14:textId="77777777" w:rsidR="002673A3" w:rsidRDefault="00000000">
            <w:pPr>
              <w:jc w:val="center"/>
            </w:pPr>
            <w:r>
              <w:t>(0.018)</w:t>
            </w:r>
          </w:p>
        </w:tc>
      </w:tr>
      <w:tr w:rsidR="002673A3" w14:paraId="4D4CF8F2" w14:textId="77777777" w:rsidTr="00CE518E">
        <w:tc>
          <w:tcPr>
            <w:tcW w:w="2268" w:type="dxa"/>
          </w:tcPr>
          <w:p w14:paraId="2E5EF8ED" w14:textId="77777777" w:rsidR="002673A3" w:rsidRDefault="00000000">
            <w:r>
              <w:t>Num. obs.</w:t>
            </w:r>
          </w:p>
        </w:tc>
        <w:tc>
          <w:tcPr>
            <w:tcW w:w="1080" w:type="dxa"/>
          </w:tcPr>
          <w:p w14:paraId="0C806AED" w14:textId="77777777" w:rsidR="002673A3" w:rsidRDefault="00000000">
            <w:pPr>
              <w:jc w:val="center"/>
            </w:pPr>
            <w:r>
              <w:t>4670</w:t>
            </w:r>
          </w:p>
        </w:tc>
        <w:tc>
          <w:tcPr>
            <w:tcW w:w="1350" w:type="dxa"/>
          </w:tcPr>
          <w:p w14:paraId="3592BCDF" w14:textId="77777777" w:rsidR="002673A3" w:rsidRDefault="00000000">
            <w:pPr>
              <w:jc w:val="center"/>
            </w:pPr>
            <w:r>
              <w:t>4668</w:t>
            </w:r>
          </w:p>
        </w:tc>
        <w:tc>
          <w:tcPr>
            <w:tcW w:w="1187" w:type="dxa"/>
          </w:tcPr>
          <w:p w14:paraId="59648862" w14:textId="77777777" w:rsidR="002673A3" w:rsidRDefault="00000000">
            <w:pPr>
              <w:jc w:val="center"/>
            </w:pPr>
            <w:r>
              <w:t>4663</w:t>
            </w:r>
          </w:p>
        </w:tc>
        <w:tc>
          <w:tcPr>
            <w:tcW w:w="1440" w:type="dxa"/>
          </w:tcPr>
          <w:p w14:paraId="00D0FB7C" w14:textId="77777777" w:rsidR="002673A3" w:rsidRDefault="00000000">
            <w:pPr>
              <w:jc w:val="center"/>
            </w:pPr>
            <w:r>
              <w:t>4652</w:t>
            </w:r>
          </w:p>
        </w:tc>
        <w:tc>
          <w:tcPr>
            <w:tcW w:w="1440" w:type="dxa"/>
          </w:tcPr>
          <w:p w14:paraId="6C4C7C64" w14:textId="77777777" w:rsidR="002673A3" w:rsidRDefault="00000000">
            <w:pPr>
              <w:jc w:val="center"/>
            </w:pPr>
            <w:r>
              <w:t>4612</w:t>
            </w:r>
          </w:p>
        </w:tc>
      </w:tr>
      <w:tr w:rsidR="002673A3" w14:paraId="158E3031" w14:textId="77777777" w:rsidTr="00CE518E">
        <w:tc>
          <w:tcPr>
            <w:tcW w:w="2268" w:type="dxa"/>
          </w:tcPr>
          <w:p w14:paraId="1CF74172" w14:textId="77777777" w:rsidR="002673A3" w:rsidRDefault="00000000">
            <w:r>
              <w:t>F statistic (full model)</w:t>
            </w:r>
          </w:p>
        </w:tc>
        <w:tc>
          <w:tcPr>
            <w:tcW w:w="1080" w:type="dxa"/>
          </w:tcPr>
          <w:p w14:paraId="54966A9C" w14:textId="77777777" w:rsidR="002673A3" w:rsidRDefault="00000000">
            <w:pPr>
              <w:jc w:val="center"/>
            </w:pPr>
            <w:r>
              <w:t>0.853</w:t>
            </w:r>
          </w:p>
        </w:tc>
        <w:tc>
          <w:tcPr>
            <w:tcW w:w="1350" w:type="dxa"/>
          </w:tcPr>
          <w:p w14:paraId="2984C55B" w14:textId="77777777" w:rsidR="002673A3" w:rsidRDefault="00000000">
            <w:pPr>
              <w:jc w:val="center"/>
            </w:pPr>
            <w:r>
              <w:t>0.855</w:t>
            </w:r>
          </w:p>
        </w:tc>
        <w:tc>
          <w:tcPr>
            <w:tcW w:w="1187" w:type="dxa"/>
          </w:tcPr>
          <w:p w14:paraId="6593F000" w14:textId="77777777" w:rsidR="002673A3" w:rsidRDefault="00000000">
            <w:pPr>
              <w:jc w:val="center"/>
            </w:pPr>
            <w:r>
              <w:t>0.852</w:t>
            </w:r>
          </w:p>
        </w:tc>
        <w:tc>
          <w:tcPr>
            <w:tcW w:w="1440" w:type="dxa"/>
          </w:tcPr>
          <w:p w14:paraId="776B15D3" w14:textId="77777777" w:rsidR="002673A3" w:rsidRDefault="00000000">
            <w:pPr>
              <w:jc w:val="center"/>
            </w:pPr>
            <w:r>
              <w:t>0.854</w:t>
            </w:r>
          </w:p>
        </w:tc>
        <w:tc>
          <w:tcPr>
            <w:tcW w:w="1440" w:type="dxa"/>
          </w:tcPr>
          <w:p w14:paraId="62313A15" w14:textId="77777777" w:rsidR="002673A3" w:rsidRDefault="00000000">
            <w:pPr>
              <w:jc w:val="center"/>
            </w:pPr>
            <w:r>
              <w:t>0.855</w:t>
            </w:r>
          </w:p>
        </w:tc>
      </w:tr>
      <w:tr w:rsidR="002673A3" w14:paraId="211696CD" w14:textId="77777777" w:rsidTr="00CE518E">
        <w:tc>
          <w:tcPr>
            <w:tcW w:w="2268" w:type="dxa"/>
          </w:tcPr>
          <w:p w14:paraId="0ADB853F" w14:textId="77777777" w:rsidR="002673A3" w:rsidRDefault="00000000">
            <w:r>
              <w:t>F (full model): p-value</w:t>
            </w:r>
          </w:p>
        </w:tc>
        <w:tc>
          <w:tcPr>
            <w:tcW w:w="1080" w:type="dxa"/>
          </w:tcPr>
          <w:p w14:paraId="22937344" w14:textId="77777777" w:rsidR="002673A3" w:rsidRDefault="00000000">
            <w:pPr>
              <w:jc w:val="center"/>
            </w:pPr>
            <w:r>
              <w:t>0.924</w:t>
            </w:r>
          </w:p>
        </w:tc>
        <w:tc>
          <w:tcPr>
            <w:tcW w:w="1350" w:type="dxa"/>
          </w:tcPr>
          <w:p w14:paraId="0DB9C615" w14:textId="77777777" w:rsidR="002673A3" w:rsidRDefault="00000000">
            <w:pPr>
              <w:jc w:val="center"/>
            </w:pPr>
            <w:r>
              <w:t>0.922</w:t>
            </w:r>
          </w:p>
        </w:tc>
        <w:tc>
          <w:tcPr>
            <w:tcW w:w="1187" w:type="dxa"/>
          </w:tcPr>
          <w:p w14:paraId="2AF0C6F5" w14:textId="77777777" w:rsidR="002673A3" w:rsidRDefault="00000000">
            <w:pPr>
              <w:jc w:val="center"/>
            </w:pPr>
            <w:r>
              <w:t>0.926</w:t>
            </w:r>
          </w:p>
        </w:tc>
        <w:tc>
          <w:tcPr>
            <w:tcW w:w="1440" w:type="dxa"/>
          </w:tcPr>
          <w:p w14:paraId="720D68BD" w14:textId="77777777" w:rsidR="002673A3" w:rsidRDefault="00000000">
            <w:pPr>
              <w:jc w:val="center"/>
            </w:pPr>
            <w:r>
              <w:t>0.923</w:t>
            </w:r>
          </w:p>
        </w:tc>
        <w:tc>
          <w:tcPr>
            <w:tcW w:w="1440" w:type="dxa"/>
          </w:tcPr>
          <w:p w14:paraId="0777FC4C" w14:textId="77777777" w:rsidR="002673A3" w:rsidRDefault="00000000">
            <w:pPr>
              <w:jc w:val="center"/>
            </w:pPr>
            <w:r>
              <w:t>0.921</w:t>
            </w:r>
          </w:p>
        </w:tc>
      </w:tr>
      <w:tr w:rsidR="002673A3" w14:paraId="13BC647B" w14:textId="77777777" w:rsidTr="00CE518E">
        <w:tc>
          <w:tcPr>
            <w:tcW w:w="2268" w:type="dxa"/>
          </w:tcPr>
          <w:p w14:paraId="7AA3E9DF" w14:textId="77777777" w:rsidR="002673A3" w:rsidRDefault="00000000">
            <w:r>
              <w:t>F statistic (proj model)</w:t>
            </w:r>
          </w:p>
        </w:tc>
        <w:tc>
          <w:tcPr>
            <w:tcW w:w="1080" w:type="dxa"/>
          </w:tcPr>
          <w:p w14:paraId="7D500113" w14:textId="77777777" w:rsidR="002673A3" w:rsidRDefault="00000000">
            <w:pPr>
              <w:jc w:val="center"/>
            </w:pPr>
            <w:r>
              <w:t>0.866</w:t>
            </w:r>
          </w:p>
        </w:tc>
        <w:tc>
          <w:tcPr>
            <w:tcW w:w="1350" w:type="dxa"/>
          </w:tcPr>
          <w:p w14:paraId="014639DB" w14:textId="77777777" w:rsidR="002673A3" w:rsidRDefault="00000000">
            <w:pPr>
              <w:jc w:val="center"/>
            </w:pPr>
            <w:r>
              <w:t>0.855</w:t>
            </w:r>
          </w:p>
        </w:tc>
        <w:tc>
          <w:tcPr>
            <w:tcW w:w="1187" w:type="dxa"/>
          </w:tcPr>
          <w:p w14:paraId="7E263516" w14:textId="77777777" w:rsidR="002673A3" w:rsidRDefault="00000000">
            <w:pPr>
              <w:jc w:val="center"/>
            </w:pPr>
            <w:r>
              <w:t>0.831</w:t>
            </w:r>
          </w:p>
        </w:tc>
        <w:tc>
          <w:tcPr>
            <w:tcW w:w="1440" w:type="dxa"/>
          </w:tcPr>
          <w:p w14:paraId="1ACF857B" w14:textId="77777777" w:rsidR="002673A3" w:rsidRDefault="00000000">
            <w:pPr>
              <w:jc w:val="center"/>
            </w:pPr>
            <w:r>
              <w:t>0.850</w:t>
            </w:r>
          </w:p>
        </w:tc>
        <w:tc>
          <w:tcPr>
            <w:tcW w:w="1440" w:type="dxa"/>
          </w:tcPr>
          <w:p w14:paraId="264081B3" w14:textId="77777777" w:rsidR="002673A3" w:rsidRDefault="00000000">
            <w:pPr>
              <w:jc w:val="center"/>
            </w:pPr>
            <w:r>
              <w:t>0.817</w:t>
            </w:r>
          </w:p>
        </w:tc>
      </w:tr>
      <w:tr w:rsidR="002673A3" w14:paraId="5464EDFD" w14:textId="77777777" w:rsidTr="00CE518E">
        <w:tc>
          <w:tcPr>
            <w:tcW w:w="2268" w:type="dxa"/>
          </w:tcPr>
          <w:p w14:paraId="3D677BDB" w14:textId="77777777" w:rsidR="002673A3" w:rsidRDefault="00000000">
            <w:r>
              <w:t>F (proj model): p-value</w:t>
            </w:r>
          </w:p>
        </w:tc>
        <w:tc>
          <w:tcPr>
            <w:tcW w:w="1080" w:type="dxa"/>
          </w:tcPr>
          <w:p w14:paraId="46074ABD" w14:textId="77777777" w:rsidR="002673A3" w:rsidRDefault="00000000">
            <w:pPr>
              <w:jc w:val="center"/>
            </w:pPr>
            <w:r>
              <w:t>0.701</w:t>
            </w:r>
          </w:p>
        </w:tc>
        <w:tc>
          <w:tcPr>
            <w:tcW w:w="1350" w:type="dxa"/>
          </w:tcPr>
          <w:p w14:paraId="20CB07C2" w14:textId="77777777" w:rsidR="002673A3" w:rsidRDefault="00000000">
            <w:pPr>
              <w:jc w:val="center"/>
            </w:pPr>
            <w:r>
              <w:t>0.725</w:t>
            </w:r>
          </w:p>
        </w:tc>
        <w:tc>
          <w:tcPr>
            <w:tcW w:w="1187" w:type="dxa"/>
          </w:tcPr>
          <w:p w14:paraId="27F561D0" w14:textId="77777777" w:rsidR="002673A3" w:rsidRDefault="00000000">
            <w:pPr>
              <w:jc w:val="center"/>
            </w:pPr>
            <w:r>
              <w:t>0.763</w:t>
            </w:r>
          </w:p>
        </w:tc>
        <w:tc>
          <w:tcPr>
            <w:tcW w:w="1440" w:type="dxa"/>
          </w:tcPr>
          <w:p w14:paraId="0BB63538" w14:textId="77777777" w:rsidR="002673A3" w:rsidRDefault="00000000">
            <w:pPr>
              <w:jc w:val="center"/>
            </w:pPr>
            <w:r>
              <w:t>0.733</w:t>
            </w:r>
          </w:p>
        </w:tc>
        <w:tc>
          <w:tcPr>
            <w:tcW w:w="1440" w:type="dxa"/>
          </w:tcPr>
          <w:p w14:paraId="682451D9" w14:textId="77777777" w:rsidR="002673A3" w:rsidRDefault="00000000">
            <w:pPr>
              <w:jc w:val="center"/>
            </w:pPr>
            <w:r>
              <w:t>0.784</w:t>
            </w:r>
          </w:p>
        </w:tc>
      </w:tr>
    </w:tbl>
    <w:p w14:paraId="3F0ADBED" w14:textId="77777777" w:rsidR="002673A3" w:rsidRDefault="002673A3"/>
    <w:p w14:paraId="1EA3E4D9" w14:textId="77777777" w:rsidR="002673A3" w:rsidRDefault="00000000">
      <w:r>
        <w:rPr>
          <w:b/>
        </w:rPr>
        <w:t>Notes:</w:t>
      </w:r>
    </w:p>
    <w:p w14:paraId="108F12D4" w14:textId="62CD15A5" w:rsidR="002673A3" w:rsidRPr="00CE518E" w:rsidRDefault="00000000">
      <w:pPr>
        <w:pStyle w:val="ListBullet"/>
        <w:rPr>
          <w:highlight w:val="yellow"/>
        </w:rPr>
      </w:pPr>
      <w:r w:rsidRPr="00CE518E">
        <w:rPr>
          <w:highlight w:val="yellow"/>
        </w:rPr>
        <w:t xml:space="preserve">Sample: </w:t>
      </w:r>
      <w:r w:rsidR="00CE518E" w:rsidRPr="00CE518E">
        <w:rPr>
          <w:rFonts w:hint="eastAsia"/>
          <w:highlight w:val="yellow"/>
          <w:lang w:eastAsia="zh-CN"/>
        </w:rPr>
        <w:t>All human answers</w:t>
      </w:r>
      <w:r w:rsidRPr="00CE518E">
        <w:rPr>
          <w:highlight w:val="yellow"/>
        </w:rPr>
        <w:t>.</w:t>
      </w:r>
    </w:p>
    <w:p w14:paraId="5BD2191E" w14:textId="77777777" w:rsidR="002673A3" w:rsidRDefault="00000000">
      <w:pPr>
        <w:pStyle w:val="ListBullet"/>
      </w:pPr>
      <w:r>
        <w:t>DV: Lexicon Personal Experience</w:t>
      </w:r>
    </w:p>
    <w:p w14:paraId="62A272C8" w14:textId="0D6DE5E0" w:rsidR="002673A3" w:rsidRDefault="00000000" w:rsidP="00CE518E">
      <w:pPr>
        <w:pStyle w:val="ListBullet"/>
      </w:pPr>
      <w:r>
        <w:t xml:space="preserve">IV: Treatment with interaction terms using AI Length / AI Quality / AI Sim </w:t>
      </w:r>
      <w:r w:rsidR="00CE518E">
        <w:rPr>
          <w:rFonts w:hint="eastAsia"/>
          <w:lang w:eastAsia="zh-CN"/>
        </w:rPr>
        <w:t>with Accepted/Opus4.7/DeepseekV4pro</w:t>
      </w:r>
    </w:p>
    <w:p w14:paraId="0D1A554D" w14:textId="77777777" w:rsidR="002673A3" w:rsidRDefault="00000000">
      <w:r>
        <w:t>Table 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8"/>
        <w:gridCol w:w="917"/>
        <w:gridCol w:w="1440"/>
        <w:gridCol w:w="1440"/>
        <w:gridCol w:w="1440"/>
        <w:gridCol w:w="1440"/>
      </w:tblGrid>
      <w:tr w:rsidR="002673A3" w14:paraId="2B4C5533" w14:textId="77777777" w:rsidTr="00CE518E">
        <w:tc>
          <w:tcPr>
            <w:tcW w:w="2268" w:type="dxa"/>
          </w:tcPr>
          <w:p w14:paraId="46471B00" w14:textId="77777777" w:rsidR="002673A3" w:rsidRDefault="002673A3"/>
        </w:tc>
        <w:tc>
          <w:tcPr>
            <w:tcW w:w="6413" w:type="dxa"/>
            <w:gridSpan w:val="5"/>
          </w:tcPr>
          <w:p w14:paraId="30E3B966" w14:textId="77777777" w:rsidR="002673A3" w:rsidRDefault="00000000">
            <w:pPr>
              <w:jc w:val="center"/>
            </w:pPr>
            <w:r>
              <w:t>DV: DV: Lexicon Personal Experience</w:t>
            </w:r>
          </w:p>
        </w:tc>
      </w:tr>
      <w:tr w:rsidR="002673A3" w14:paraId="079EBCF7" w14:textId="77777777" w:rsidTr="00CE518E">
        <w:tc>
          <w:tcPr>
            <w:tcW w:w="2268" w:type="dxa"/>
          </w:tcPr>
          <w:p w14:paraId="2A6D4285" w14:textId="77777777" w:rsidR="002673A3" w:rsidRDefault="002673A3"/>
        </w:tc>
        <w:tc>
          <w:tcPr>
            <w:tcW w:w="653" w:type="dxa"/>
          </w:tcPr>
          <w:p w14:paraId="3C9DBC9C" w14:textId="77777777" w:rsidR="002673A3" w:rsidRDefault="00000000">
            <w:pPr>
              <w:jc w:val="center"/>
            </w:pPr>
            <w:r>
              <w:t>(1)</w:t>
            </w:r>
          </w:p>
        </w:tc>
        <w:tc>
          <w:tcPr>
            <w:tcW w:w="1440" w:type="dxa"/>
          </w:tcPr>
          <w:p w14:paraId="0A5993C7" w14:textId="77777777" w:rsidR="002673A3" w:rsidRDefault="00000000">
            <w:pPr>
              <w:jc w:val="center"/>
            </w:pPr>
            <w:r>
              <w:t>(2)</w:t>
            </w:r>
          </w:p>
        </w:tc>
        <w:tc>
          <w:tcPr>
            <w:tcW w:w="1440" w:type="dxa"/>
          </w:tcPr>
          <w:p w14:paraId="2986EA5F" w14:textId="77777777" w:rsidR="002673A3" w:rsidRDefault="00000000">
            <w:pPr>
              <w:jc w:val="center"/>
            </w:pPr>
            <w:r>
              <w:t>(3)</w:t>
            </w:r>
          </w:p>
        </w:tc>
        <w:tc>
          <w:tcPr>
            <w:tcW w:w="1440" w:type="dxa"/>
          </w:tcPr>
          <w:p w14:paraId="37DA1761" w14:textId="77777777" w:rsidR="002673A3" w:rsidRDefault="00000000">
            <w:pPr>
              <w:jc w:val="center"/>
            </w:pPr>
            <w:r>
              <w:t>(4)</w:t>
            </w:r>
          </w:p>
        </w:tc>
        <w:tc>
          <w:tcPr>
            <w:tcW w:w="1440" w:type="dxa"/>
          </w:tcPr>
          <w:p w14:paraId="44BFA80C" w14:textId="77777777" w:rsidR="002673A3" w:rsidRDefault="00000000">
            <w:pPr>
              <w:jc w:val="center"/>
            </w:pPr>
            <w:r>
              <w:t>(5)</w:t>
            </w:r>
          </w:p>
        </w:tc>
      </w:tr>
      <w:tr w:rsidR="002673A3" w14:paraId="7949264F" w14:textId="77777777" w:rsidTr="00CE518E">
        <w:tc>
          <w:tcPr>
            <w:tcW w:w="2268" w:type="dxa"/>
          </w:tcPr>
          <w:p w14:paraId="6FC3F2B8" w14:textId="77777777" w:rsidR="002673A3" w:rsidRDefault="00000000">
            <w:r>
              <w:t>Treatment</w:t>
            </w:r>
          </w:p>
        </w:tc>
        <w:tc>
          <w:tcPr>
            <w:tcW w:w="653" w:type="dxa"/>
          </w:tcPr>
          <w:p w14:paraId="4B437661" w14:textId="77777777" w:rsidR="002673A3" w:rsidRDefault="00000000">
            <w:pPr>
              <w:jc w:val="center"/>
            </w:pPr>
            <w:r>
              <w:t>-0.002</w:t>
            </w:r>
          </w:p>
        </w:tc>
        <w:tc>
          <w:tcPr>
            <w:tcW w:w="1440" w:type="dxa"/>
          </w:tcPr>
          <w:p w14:paraId="7621328A" w14:textId="77777777" w:rsidR="002673A3" w:rsidRDefault="00000000">
            <w:pPr>
              <w:jc w:val="center"/>
            </w:pPr>
            <w:r>
              <w:t>-0.026·</w:t>
            </w:r>
          </w:p>
        </w:tc>
        <w:tc>
          <w:tcPr>
            <w:tcW w:w="1440" w:type="dxa"/>
          </w:tcPr>
          <w:p w14:paraId="729CC706" w14:textId="77777777" w:rsidR="002673A3" w:rsidRDefault="00000000">
            <w:pPr>
              <w:jc w:val="center"/>
            </w:pPr>
            <w:r>
              <w:t>-0.022</w:t>
            </w:r>
          </w:p>
        </w:tc>
        <w:tc>
          <w:tcPr>
            <w:tcW w:w="1440" w:type="dxa"/>
          </w:tcPr>
          <w:p w14:paraId="038C2ACB" w14:textId="77777777" w:rsidR="002673A3" w:rsidRDefault="00000000">
            <w:pPr>
              <w:jc w:val="center"/>
            </w:pPr>
            <w:r>
              <w:t>-0.029</w:t>
            </w:r>
          </w:p>
        </w:tc>
        <w:tc>
          <w:tcPr>
            <w:tcW w:w="1440" w:type="dxa"/>
          </w:tcPr>
          <w:p w14:paraId="335259BB" w14:textId="77777777" w:rsidR="002673A3" w:rsidRDefault="00000000">
            <w:pPr>
              <w:jc w:val="center"/>
            </w:pPr>
            <w:r>
              <w:t>-0.021</w:t>
            </w:r>
          </w:p>
        </w:tc>
      </w:tr>
      <w:tr w:rsidR="002673A3" w14:paraId="2ECF8079" w14:textId="77777777" w:rsidTr="00CE518E">
        <w:tc>
          <w:tcPr>
            <w:tcW w:w="2268" w:type="dxa"/>
          </w:tcPr>
          <w:p w14:paraId="064F9A91" w14:textId="77777777" w:rsidR="002673A3" w:rsidRDefault="002673A3"/>
        </w:tc>
        <w:tc>
          <w:tcPr>
            <w:tcW w:w="653" w:type="dxa"/>
          </w:tcPr>
          <w:p w14:paraId="36E95583" w14:textId="77777777" w:rsidR="002673A3" w:rsidRDefault="00000000">
            <w:pPr>
              <w:jc w:val="center"/>
            </w:pPr>
            <w:r>
              <w:t>(0.003)</w:t>
            </w:r>
          </w:p>
        </w:tc>
        <w:tc>
          <w:tcPr>
            <w:tcW w:w="1440" w:type="dxa"/>
          </w:tcPr>
          <w:p w14:paraId="30825C35" w14:textId="77777777" w:rsidR="002673A3" w:rsidRDefault="00000000">
            <w:pPr>
              <w:jc w:val="center"/>
            </w:pPr>
            <w:r>
              <w:t>(0.015)</w:t>
            </w:r>
          </w:p>
        </w:tc>
        <w:tc>
          <w:tcPr>
            <w:tcW w:w="1440" w:type="dxa"/>
          </w:tcPr>
          <w:p w14:paraId="14181A06" w14:textId="77777777" w:rsidR="002673A3" w:rsidRDefault="00000000">
            <w:pPr>
              <w:jc w:val="center"/>
            </w:pPr>
            <w:r>
              <w:t>(0.016)</w:t>
            </w:r>
          </w:p>
        </w:tc>
        <w:tc>
          <w:tcPr>
            <w:tcW w:w="1440" w:type="dxa"/>
          </w:tcPr>
          <w:p w14:paraId="7BAB1791" w14:textId="77777777" w:rsidR="002673A3" w:rsidRDefault="00000000">
            <w:pPr>
              <w:jc w:val="center"/>
            </w:pPr>
            <w:r>
              <w:t>(0.019)</w:t>
            </w:r>
          </w:p>
        </w:tc>
        <w:tc>
          <w:tcPr>
            <w:tcW w:w="1440" w:type="dxa"/>
          </w:tcPr>
          <w:p w14:paraId="6DB40923" w14:textId="77777777" w:rsidR="002673A3" w:rsidRDefault="00000000">
            <w:pPr>
              <w:jc w:val="center"/>
            </w:pPr>
            <w:r>
              <w:t>(0.017)</w:t>
            </w:r>
          </w:p>
        </w:tc>
      </w:tr>
      <w:tr w:rsidR="002673A3" w14:paraId="4301EC78" w14:textId="77777777" w:rsidTr="00CE518E">
        <w:tc>
          <w:tcPr>
            <w:tcW w:w="2268" w:type="dxa"/>
          </w:tcPr>
          <w:p w14:paraId="69806611" w14:textId="77777777" w:rsidR="002673A3" w:rsidRDefault="00000000">
            <w:r>
              <w:t>Treatment:AI Length (log, fillNA)</w:t>
            </w:r>
          </w:p>
        </w:tc>
        <w:tc>
          <w:tcPr>
            <w:tcW w:w="653" w:type="dxa"/>
          </w:tcPr>
          <w:p w14:paraId="7DD87848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748B67C0" w14:textId="77777777" w:rsidR="002673A3" w:rsidRDefault="00000000">
            <w:pPr>
              <w:jc w:val="center"/>
            </w:pPr>
            <w:r>
              <w:t>0.003</w:t>
            </w:r>
          </w:p>
        </w:tc>
        <w:tc>
          <w:tcPr>
            <w:tcW w:w="1440" w:type="dxa"/>
          </w:tcPr>
          <w:p w14:paraId="23182BDC" w14:textId="77777777" w:rsidR="002673A3" w:rsidRDefault="00000000">
            <w:pPr>
              <w:jc w:val="center"/>
            </w:pPr>
            <w:r>
              <w:t>0.004</w:t>
            </w:r>
          </w:p>
        </w:tc>
        <w:tc>
          <w:tcPr>
            <w:tcW w:w="1440" w:type="dxa"/>
          </w:tcPr>
          <w:p w14:paraId="71575B2E" w14:textId="77777777" w:rsidR="002673A3" w:rsidRDefault="00000000">
            <w:pPr>
              <w:jc w:val="center"/>
            </w:pPr>
            <w:r>
              <w:t>0.004</w:t>
            </w:r>
          </w:p>
        </w:tc>
        <w:tc>
          <w:tcPr>
            <w:tcW w:w="1440" w:type="dxa"/>
          </w:tcPr>
          <w:p w14:paraId="3F51DFC2" w14:textId="77777777" w:rsidR="002673A3" w:rsidRDefault="00000000">
            <w:pPr>
              <w:jc w:val="center"/>
            </w:pPr>
            <w:r>
              <w:t>0.004</w:t>
            </w:r>
          </w:p>
        </w:tc>
      </w:tr>
      <w:tr w:rsidR="002673A3" w14:paraId="6F1F22F8" w14:textId="77777777" w:rsidTr="00CE518E">
        <w:tc>
          <w:tcPr>
            <w:tcW w:w="2268" w:type="dxa"/>
          </w:tcPr>
          <w:p w14:paraId="3BD98D03" w14:textId="77777777" w:rsidR="002673A3" w:rsidRDefault="002673A3"/>
        </w:tc>
        <w:tc>
          <w:tcPr>
            <w:tcW w:w="653" w:type="dxa"/>
          </w:tcPr>
          <w:p w14:paraId="240388A1" w14:textId="77777777" w:rsidR="002673A3" w:rsidRDefault="002673A3">
            <w:pPr>
              <w:jc w:val="center"/>
            </w:pPr>
          </w:p>
        </w:tc>
        <w:tc>
          <w:tcPr>
            <w:tcW w:w="1440" w:type="dxa"/>
          </w:tcPr>
          <w:p w14:paraId="369D487A" w14:textId="77777777" w:rsidR="002673A3" w:rsidRDefault="00000000">
            <w:pPr>
              <w:jc w:val="center"/>
            </w:pPr>
            <w:r>
              <w:t>(0.003)</w:t>
            </w:r>
          </w:p>
        </w:tc>
        <w:tc>
          <w:tcPr>
            <w:tcW w:w="1440" w:type="dxa"/>
          </w:tcPr>
          <w:p w14:paraId="4AF24ECE" w14:textId="77777777" w:rsidR="002673A3" w:rsidRDefault="00000000">
            <w:pPr>
              <w:jc w:val="center"/>
            </w:pPr>
            <w:r>
              <w:t>(0.003)</w:t>
            </w:r>
          </w:p>
        </w:tc>
        <w:tc>
          <w:tcPr>
            <w:tcW w:w="1440" w:type="dxa"/>
          </w:tcPr>
          <w:p w14:paraId="4CC6108C" w14:textId="77777777" w:rsidR="002673A3" w:rsidRDefault="00000000">
            <w:pPr>
              <w:jc w:val="center"/>
            </w:pPr>
            <w:r>
              <w:t>(0.003)</w:t>
            </w:r>
          </w:p>
        </w:tc>
        <w:tc>
          <w:tcPr>
            <w:tcW w:w="1440" w:type="dxa"/>
          </w:tcPr>
          <w:p w14:paraId="6575B149" w14:textId="77777777" w:rsidR="002673A3" w:rsidRDefault="00000000">
            <w:pPr>
              <w:jc w:val="center"/>
            </w:pPr>
            <w:r>
              <w:t>(0.003)</w:t>
            </w:r>
          </w:p>
        </w:tc>
      </w:tr>
      <w:tr w:rsidR="002673A3" w14:paraId="349671F1" w14:textId="77777777" w:rsidTr="00CE518E">
        <w:tc>
          <w:tcPr>
            <w:tcW w:w="2268" w:type="dxa"/>
          </w:tcPr>
          <w:p w14:paraId="188D820D" w14:textId="77777777" w:rsidR="002673A3" w:rsidRPr="00CE518E" w:rsidRDefault="00000000">
            <w:pPr>
              <w:rPr>
                <w:highlight w:val="yellow"/>
              </w:rPr>
            </w:pPr>
            <w:r w:rsidRPr="00CE518E">
              <w:rPr>
                <w:highlight w:val="yellow"/>
              </w:rPr>
              <w:t>Treatment:AI Quality (fillNA)</w:t>
            </w:r>
          </w:p>
        </w:tc>
        <w:tc>
          <w:tcPr>
            <w:tcW w:w="653" w:type="dxa"/>
          </w:tcPr>
          <w:p w14:paraId="07C2ED3D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5C13FFB2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0.001</w:t>
            </w:r>
          </w:p>
        </w:tc>
        <w:tc>
          <w:tcPr>
            <w:tcW w:w="1440" w:type="dxa"/>
          </w:tcPr>
          <w:p w14:paraId="064534E5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280AF7E1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47D43F8A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</w:tr>
      <w:tr w:rsidR="002673A3" w14:paraId="377B9CAE" w14:textId="77777777" w:rsidTr="00CE518E">
        <w:tc>
          <w:tcPr>
            <w:tcW w:w="2268" w:type="dxa"/>
          </w:tcPr>
          <w:p w14:paraId="0A9DF81B" w14:textId="77777777" w:rsidR="002673A3" w:rsidRPr="00CE518E" w:rsidRDefault="002673A3">
            <w:pPr>
              <w:rPr>
                <w:highlight w:val="yellow"/>
              </w:rPr>
            </w:pPr>
          </w:p>
        </w:tc>
        <w:tc>
          <w:tcPr>
            <w:tcW w:w="653" w:type="dxa"/>
          </w:tcPr>
          <w:p w14:paraId="6943D735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6AA3FD52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(0.001)</w:t>
            </w:r>
          </w:p>
        </w:tc>
        <w:tc>
          <w:tcPr>
            <w:tcW w:w="1440" w:type="dxa"/>
          </w:tcPr>
          <w:p w14:paraId="303A104D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3E9027D3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3B5498ED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</w:tr>
      <w:tr w:rsidR="002673A3" w14:paraId="4421BF10" w14:textId="77777777" w:rsidTr="00CE518E">
        <w:tc>
          <w:tcPr>
            <w:tcW w:w="2268" w:type="dxa"/>
          </w:tcPr>
          <w:p w14:paraId="1C369E39" w14:textId="77777777" w:rsidR="002673A3" w:rsidRPr="00CE518E" w:rsidRDefault="00000000">
            <w:pPr>
              <w:rPr>
                <w:highlight w:val="yellow"/>
              </w:rPr>
            </w:pPr>
            <w:r w:rsidRPr="00CE518E">
              <w:rPr>
                <w:highlight w:val="yellow"/>
              </w:rPr>
              <w:lastRenderedPageBreak/>
              <w:t>Treatment:AI Sim w/ Accept (fillNA)</w:t>
            </w:r>
          </w:p>
        </w:tc>
        <w:tc>
          <w:tcPr>
            <w:tcW w:w="653" w:type="dxa"/>
          </w:tcPr>
          <w:p w14:paraId="7660B078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765EDB89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3018FED9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-0.003</w:t>
            </w:r>
          </w:p>
        </w:tc>
        <w:tc>
          <w:tcPr>
            <w:tcW w:w="1440" w:type="dxa"/>
          </w:tcPr>
          <w:p w14:paraId="49F589D9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6BB61A74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</w:tr>
      <w:tr w:rsidR="002673A3" w14:paraId="5E6122EA" w14:textId="77777777" w:rsidTr="00CE518E">
        <w:tc>
          <w:tcPr>
            <w:tcW w:w="2268" w:type="dxa"/>
          </w:tcPr>
          <w:p w14:paraId="5DABAA71" w14:textId="77777777" w:rsidR="002673A3" w:rsidRPr="00CE518E" w:rsidRDefault="002673A3">
            <w:pPr>
              <w:rPr>
                <w:highlight w:val="yellow"/>
              </w:rPr>
            </w:pPr>
          </w:p>
        </w:tc>
        <w:tc>
          <w:tcPr>
            <w:tcW w:w="653" w:type="dxa"/>
          </w:tcPr>
          <w:p w14:paraId="1DB6A4E4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02E091A1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7C3F75F2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(0.013)</w:t>
            </w:r>
          </w:p>
        </w:tc>
        <w:tc>
          <w:tcPr>
            <w:tcW w:w="1440" w:type="dxa"/>
          </w:tcPr>
          <w:p w14:paraId="299CC86B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7EC172E1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</w:tr>
      <w:tr w:rsidR="002673A3" w14:paraId="7464E963" w14:textId="77777777" w:rsidTr="00CE518E">
        <w:tc>
          <w:tcPr>
            <w:tcW w:w="2268" w:type="dxa"/>
          </w:tcPr>
          <w:p w14:paraId="4F854A8A" w14:textId="77777777" w:rsidR="002673A3" w:rsidRPr="00CE518E" w:rsidRDefault="00000000">
            <w:pPr>
              <w:rPr>
                <w:highlight w:val="yellow"/>
              </w:rPr>
            </w:pPr>
            <w:r w:rsidRPr="00CE518E">
              <w:rPr>
                <w:highlight w:val="yellow"/>
              </w:rPr>
              <w:t>Treatment:AI Sim w/ Opus 4.7 (fillNA)</w:t>
            </w:r>
          </w:p>
        </w:tc>
        <w:tc>
          <w:tcPr>
            <w:tcW w:w="653" w:type="dxa"/>
          </w:tcPr>
          <w:p w14:paraId="478980AD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011A3FF3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6713EB3F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0234C2E8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0.012</w:t>
            </w:r>
          </w:p>
        </w:tc>
        <w:tc>
          <w:tcPr>
            <w:tcW w:w="1440" w:type="dxa"/>
          </w:tcPr>
          <w:p w14:paraId="3D25F641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</w:tr>
      <w:tr w:rsidR="002673A3" w14:paraId="40FDCACC" w14:textId="77777777" w:rsidTr="00CE518E">
        <w:tc>
          <w:tcPr>
            <w:tcW w:w="2268" w:type="dxa"/>
          </w:tcPr>
          <w:p w14:paraId="5E5A80A3" w14:textId="77777777" w:rsidR="002673A3" w:rsidRPr="00CE518E" w:rsidRDefault="002673A3">
            <w:pPr>
              <w:rPr>
                <w:highlight w:val="yellow"/>
              </w:rPr>
            </w:pPr>
          </w:p>
        </w:tc>
        <w:tc>
          <w:tcPr>
            <w:tcW w:w="653" w:type="dxa"/>
          </w:tcPr>
          <w:p w14:paraId="5105C8DA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65F732A7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575F1A3E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767E93BD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(0.018)</w:t>
            </w:r>
          </w:p>
        </w:tc>
        <w:tc>
          <w:tcPr>
            <w:tcW w:w="1440" w:type="dxa"/>
          </w:tcPr>
          <w:p w14:paraId="70F6A3FB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</w:tr>
      <w:tr w:rsidR="002673A3" w14:paraId="030B7087" w14:textId="77777777" w:rsidTr="00CE518E">
        <w:tc>
          <w:tcPr>
            <w:tcW w:w="2268" w:type="dxa"/>
          </w:tcPr>
          <w:p w14:paraId="6359BC43" w14:textId="77777777" w:rsidR="002673A3" w:rsidRPr="00CE518E" w:rsidRDefault="00000000">
            <w:pPr>
              <w:rPr>
                <w:highlight w:val="yellow"/>
              </w:rPr>
            </w:pPr>
            <w:r w:rsidRPr="00CE518E">
              <w:rPr>
                <w:highlight w:val="yellow"/>
              </w:rPr>
              <w:t>Treatment:AI Sim w/ DeepSeek (fillNA)</w:t>
            </w:r>
          </w:p>
        </w:tc>
        <w:tc>
          <w:tcPr>
            <w:tcW w:w="653" w:type="dxa"/>
          </w:tcPr>
          <w:p w14:paraId="04985379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62C70978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08C3297F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421BAC00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3AA2650D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-0.005</w:t>
            </w:r>
          </w:p>
        </w:tc>
      </w:tr>
      <w:tr w:rsidR="002673A3" w14:paraId="6BDBA7E1" w14:textId="77777777" w:rsidTr="00CE518E">
        <w:tc>
          <w:tcPr>
            <w:tcW w:w="2268" w:type="dxa"/>
          </w:tcPr>
          <w:p w14:paraId="68E8A57C" w14:textId="77777777" w:rsidR="002673A3" w:rsidRPr="00CE518E" w:rsidRDefault="002673A3">
            <w:pPr>
              <w:rPr>
                <w:highlight w:val="yellow"/>
              </w:rPr>
            </w:pPr>
          </w:p>
        </w:tc>
        <w:tc>
          <w:tcPr>
            <w:tcW w:w="653" w:type="dxa"/>
          </w:tcPr>
          <w:p w14:paraId="402179F7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5F50C322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385AD75A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10047609" w14:textId="77777777" w:rsidR="002673A3" w:rsidRPr="00CE518E" w:rsidRDefault="002673A3">
            <w:pPr>
              <w:jc w:val="center"/>
              <w:rPr>
                <w:highlight w:val="yellow"/>
              </w:rPr>
            </w:pPr>
          </w:p>
        </w:tc>
        <w:tc>
          <w:tcPr>
            <w:tcW w:w="1440" w:type="dxa"/>
          </w:tcPr>
          <w:p w14:paraId="1630DEAF" w14:textId="77777777" w:rsidR="002673A3" w:rsidRPr="00CE518E" w:rsidRDefault="00000000">
            <w:pPr>
              <w:jc w:val="center"/>
              <w:rPr>
                <w:highlight w:val="yellow"/>
              </w:rPr>
            </w:pPr>
            <w:r w:rsidRPr="00CE518E">
              <w:rPr>
                <w:highlight w:val="yellow"/>
              </w:rPr>
              <w:t>(0.021)</w:t>
            </w:r>
          </w:p>
        </w:tc>
      </w:tr>
      <w:tr w:rsidR="002673A3" w14:paraId="13DA0919" w14:textId="77777777" w:rsidTr="00CE518E">
        <w:tc>
          <w:tcPr>
            <w:tcW w:w="2268" w:type="dxa"/>
          </w:tcPr>
          <w:p w14:paraId="64C44771" w14:textId="77777777" w:rsidR="002673A3" w:rsidRDefault="00000000">
            <w:r>
              <w:t>Num. obs.</w:t>
            </w:r>
          </w:p>
        </w:tc>
        <w:tc>
          <w:tcPr>
            <w:tcW w:w="653" w:type="dxa"/>
          </w:tcPr>
          <w:p w14:paraId="58F598AF" w14:textId="77777777" w:rsidR="002673A3" w:rsidRDefault="00000000">
            <w:pPr>
              <w:jc w:val="center"/>
            </w:pPr>
            <w:r>
              <w:t>2748</w:t>
            </w:r>
          </w:p>
        </w:tc>
        <w:tc>
          <w:tcPr>
            <w:tcW w:w="1440" w:type="dxa"/>
          </w:tcPr>
          <w:p w14:paraId="60EF5B39" w14:textId="77777777" w:rsidR="002673A3" w:rsidRDefault="00000000">
            <w:pPr>
              <w:jc w:val="center"/>
            </w:pPr>
            <w:r>
              <w:t>2747</w:t>
            </w:r>
          </w:p>
        </w:tc>
        <w:tc>
          <w:tcPr>
            <w:tcW w:w="1440" w:type="dxa"/>
          </w:tcPr>
          <w:p w14:paraId="598B77E4" w14:textId="77777777" w:rsidR="002673A3" w:rsidRDefault="00000000">
            <w:pPr>
              <w:jc w:val="center"/>
            </w:pPr>
            <w:r>
              <w:t>2745</w:t>
            </w:r>
          </w:p>
        </w:tc>
        <w:tc>
          <w:tcPr>
            <w:tcW w:w="1440" w:type="dxa"/>
          </w:tcPr>
          <w:p w14:paraId="56834C07" w14:textId="77777777" w:rsidR="002673A3" w:rsidRDefault="00000000">
            <w:pPr>
              <w:jc w:val="center"/>
            </w:pPr>
            <w:r>
              <w:t>2739</w:t>
            </w:r>
          </w:p>
        </w:tc>
        <w:tc>
          <w:tcPr>
            <w:tcW w:w="1440" w:type="dxa"/>
          </w:tcPr>
          <w:p w14:paraId="06089F75" w14:textId="77777777" w:rsidR="002673A3" w:rsidRDefault="00000000">
            <w:pPr>
              <w:jc w:val="center"/>
            </w:pPr>
            <w:r>
              <w:t>2719</w:t>
            </w:r>
          </w:p>
        </w:tc>
      </w:tr>
      <w:tr w:rsidR="002673A3" w14:paraId="06489D7D" w14:textId="77777777" w:rsidTr="00CE518E">
        <w:tc>
          <w:tcPr>
            <w:tcW w:w="2268" w:type="dxa"/>
          </w:tcPr>
          <w:p w14:paraId="2E9BC366" w14:textId="77777777" w:rsidR="002673A3" w:rsidRDefault="00000000">
            <w:r>
              <w:t>F statistic (full model)</w:t>
            </w:r>
          </w:p>
        </w:tc>
        <w:tc>
          <w:tcPr>
            <w:tcW w:w="653" w:type="dxa"/>
          </w:tcPr>
          <w:p w14:paraId="28A3E630" w14:textId="77777777" w:rsidR="002673A3" w:rsidRDefault="00000000">
            <w:pPr>
              <w:jc w:val="center"/>
            </w:pPr>
            <w:r>
              <w:t>1.107</w:t>
            </w:r>
          </w:p>
        </w:tc>
        <w:tc>
          <w:tcPr>
            <w:tcW w:w="1440" w:type="dxa"/>
          </w:tcPr>
          <w:p w14:paraId="32C299E1" w14:textId="77777777" w:rsidR="002673A3" w:rsidRDefault="00000000">
            <w:pPr>
              <w:jc w:val="center"/>
            </w:pPr>
            <w:r>
              <w:t>1.101</w:t>
            </w:r>
          </w:p>
        </w:tc>
        <w:tc>
          <w:tcPr>
            <w:tcW w:w="1440" w:type="dxa"/>
          </w:tcPr>
          <w:p w14:paraId="6E96096D" w14:textId="77777777" w:rsidR="002673A3" w:rsidRDefault="00000000">
            <w:pPr>
              <w:jc w:val="center"/>
            </w:pPr>
            <w:r>
              <w:t>1.098</w:t>
            </w:r>
          </w:p>
        </w:tc>
        <w:tc>
          <w:tcPr>
            <w:tcW w:w="1440" w:type="dxa"/>
          </w:tcPr>
          <w:p w14:paraId="0CF49FC0" w14:textId="77777777" w:rsidR="002673A3" w:rsidRDefault="00000000">
            <w:pPr>
              <w:jc w:val="center"/>
            </w:pPr>
            <w:r>
              <w:t>1.100</w:t>
            </w:r>
          </w:p>
        </w:tc>
        <w:tc>
          <w:tcPr>
            <w:tcW w:w="1440" w:type="dxa"/>
          </w:tcPr>
          <w:p w14:paraId="1FA133B0" w14:textId="77777777" w:rsidR="002673A3" w:rsidRDefault="00000000">
            <w:pPr>
              <w:jc w:val="center"/>
            </w:pPr>
            <w:r>
              <w:t>1.097</w:t>
            </w:r>
          </w:p>
        </w:tc>
      </w:tr>
      <w:tr w:rsidR="002673A3" w14:paraId="7A111FE4" w14:textId="77777777" w:rsidTr="00CE518E">
        <w:tc>
          <w:tcPr>
            <w:tcW w:w="2268" w:type="dxa"/>
          </w:tcPr>
          <w:p w14:paraId="2ACE80E1" w14:textId="77777777" w:rsidR="002673A3" w:rsidRDefault="00000000">
            <w:r>
              <w:t>F (full model): p-value</w:t>
            </w:r>
          </w:p>
        </w:tc>
        <w:tc>
          <w:tcPr>
            <w:tcW w:w="653" w:type="dxa"/>
          </w:tcPr>
          <w:p w14:paraId="4F33019E" w14:textId="77777777" w:rsidR="002673A3" w:rsidRDefault="00000000">
            <w:pPr>
              <w:jc w:val="center"/>
            </w:pPr>
            <w:r>
              <w:t>0.160</w:t>
            </w:r>
          </w:p>
        </w:tc>
        <w:tc>
          <w:tcPr>
            <w:tcW w:w="1440" w:type="dxa"/>
          </w:tcPr>
          <w:p w14:paraId="72D1E7FB" w14:textId="77777777" w:rsidR="002673A3" w:rsidRDefault="00000000">
            <w:pPr>
              <w:jc w:val="center"/>
            </w:pPr>
            <w:r>
              <w:t>0.174</w:t>
            </w:r>
          </w:p>
        </w:tc>
        <w:tc>
          <w:tcPr>
            <w:tcW w:w="1440" w:type="dxa"/>
          </w:tcPr>
          <w:p w14:paraId="79BD835D" w14:textId="77777777" w:rsidR="002673A3" w:rsidRDefault="00000000">
            <w:pPr>
              <w:jc w:val="center"/>
            </w:pPr>
            <w:r>
              <w:t>0.180</w:t>
            </w:r>
          </w:p>
        </w:tc>
        <w:tc>
          <w:tcPr>
            <w:tcW w:w="1440" w:type="dxa"/>
          </w:tcPr>
          <w:p w14:paraId="7665784C" w14:textId="77777777" w:rsidR="002673A3" w:rsidRDefault="00000000">
            <w:pPr>
              <w:jc w:val="center"/>
            </w:pPr>
            <w:r>
              <w:t>0.175</w:t>
            </w:r>
          </w:p>
        </w:tc>
        <w:tc>
          <w:tcPr>
            <w:tcW w:w="1440" w:type="dxa"/>
          </w:tcPr>
          <w:p w14:paraId="2DC50302" w14:textId="77777777" w:rsidR="002673A3" w:rsidRDefault="00000000">
            <w:pPr>
              <w:jc w:val="center"/>
            </w:pPr>
            <w:r>
              <w:t>0.182</w:t>
            </w:r>
          </w:p>
        </w:tc>
      </w:tr>
      <w:tr w:rsidR="002673A3" w14:paraId="1B3B531F" w14:textId="77777777" w:rsidTr="00CE518E">
        <w:tc>
          <w:tcPr>
            <w:tcW w:w="2268" w:type="dxa"/>
          </w:tcPr>
          <w:p w14:paraId="7E01688F" w14:textId="77777777" w:rsidR="002673A3" w:rsidRDefault="00000000">
            <w:r>
              <w:t>F statistic (proj model)</w:t>
            </w:r>
          </w:p>
        </w:tc>
        <w:tc>
          <w:tcPr>
            <w:tcW w:w="653" w:type="dxa"/>
          </w:tcPr>
          <w:p w14:paraId="17152406" w14:textId="77777777" w:rsidR="002673A3" w:rsidRDefault="00000000">
            <w:pPr>
              <w:jc w:val="center"/>
            </w:pPr>
            <w:r>
              <w:t>0.606</w:t>
            </w:r>
          </w:p>
        </w:tc>
        <w:tc>
          <w:tcPr>
            <w:tcW w:w="1440" w:type="dxa"/>
          </w:tcPr>
          <w:p w14:paraId="2113A737" w14:textId="77777777" w:rsidR="002673A3" w:rsidRDefault="00000000">
            <w:pPr>
              <w:jc w:val="center"/>
            </w:pPr>
            <w:r>
              <w:t>0.574</w:t>
            </w:r>
          </w:p>
        </w:tc>
        <w:tc>
          <w:tcPr>
            <w:tcW w:w="1440" w:type="dxa"/>
          </w:tcPr>
          <w:p w14:paraId="0A02A2D4" w14:textId="77777777" w:rsidR="002673A3" w:rsidRDefault="00000000">
            <w:pPr>
              <w:jc w:val="center"/>
            </w:pPr>
            <w:r>
              <w:t>0.575</w:t>
            </w:r>
          </w:p>
        </w:tc>
        <w:tc>
          <w:tcPr>
            <w:tcW w:w="1440" w:type="dxa"/>
          </w:tcPr>
          <w:p w14:paraId="222D5B2F" w14:textId="77777777" w:rsidR="002673A3" w:rsidRDefault="00000000">
            <w:pPr>
              <w:jc w:val="center"/>
            </w:pPr>
            <w:r>
              <w:t>0.576</w:t>
            </w:r>
          </w:p>
        </w:tc>
        <w:tc>
          <w:tcPr>
            <w:tcW w:w="1440" w:type="dxa"/>
          </w:tcPr>
          <w:p w14:paraId="410FEE72" w14:textId="77777777" w:rsidR="002673A3" w:rsidRDefault="00000000">
            <w:pPr>
              <w:jc w:val="center"/>
            </w:pPr>
            <w:r>
              <w:t>0.575</w:t>
            </w:r>
          </w:p>
        </w:tc>
      </w:tr>
      <w:tr w:rsidR="002673A3" w14:paraId="7EBD1358" w14:textId="77777777" w:rsidTr="00CE518E">
        <w:tc>
          <w:tcPr>
            <w:tcW w:w="2268" w:type="dxa"/>
          </w:tcPr>
          <w:p w14:paraId="4DF09F95" w14:textId="77777777" w:rsidR="002673A3" w:rsidRDefault="00000000">
            <w:r>
              <w:t>F (proj model): p-value</w:t>
            </w:r>
          </w:p>
        </w:tc>
        <w:tc>
          <w:tcPr>
            <w:tcW w:w="653" w:type="dxa"/>
          </w:tcPr>
          <w:p w14:paraId="2326F05F" w14:textId="77777777" w:rsidR="002673A3" w:rsidRDefault="00000000">
            <w:pPr>
              <w:jc w:val="center"/>
            </w:pPr>
            <w:r>
              <w:t>0.972</w:t>
            </w:r>
          </w:p>
        </w:tc>
        <w:tc>
          <w:tcPr>
            <w:tcW w:w="1440" w:type="dxa"/>
          </w:tcPr>
          <w:p w14:paraId="27E02CCD" w14:textId="77777777" w:rsidR="002673A3" w:rsidRDefault="00000000">
            <w:pPr>
              <w:jc w:val="center"/>
            </w:pPr>
            <w:r>
              <w:t>0.985</w:t>
            </w:r>
          </w:p>
        </w:tc>
        <w:tc>
          <w:tcPr>
            <w:tcW w:w="1440" w:type="dxa"/>
          </w:tcPr>
          <w:p w14:paraId="5E238877" w14:textId="77777777" w:rsidR="002673A3" w:rsidRDefault="00000000">
            <w:pPr>
              <w:jc w:val="center"/>
            </w:pPr>
            <w:r>
              <w:t>0.985</w:t>
            </w:r>
          </w:p>
        </w:tc>
        <w:tc>
          <w:tcPr>
            <w:tcW w:w="1440" w:type="dxa"/>
          </w:tcPr>
          <w:p w14:paraId="14372ED3" w14:textId="77777777" w:rsidR="002673A3" w:rsidRDefault="00000000">
            <w:pPr>
              <w:jc w:val="center"/>
            </w:pPr>
            <w:r>
              <w:t>0.984</w:t>
            </w:r>
          </w:p>
        </w:tc>
        <w:tc>
          <w:tcPr>
            <w:tcW w:w="1440" w:type="dxa"/>
          </w:tcPr>
          <w:p w14:paraId="240C1637" w14:textId="77777777" w:rsidR="002673A3" w:rsidRDefault="00000000">
            <w:pPr>
              <w:jc w:val="center"/>
            </w:pPr>
            <w:r>
              <w:t>0.985</w:t>
            </w:r>
          </w:p>
        </w:tc>
      </w:tr>
    </w:tbl>
    <w:p w14:paraId="369C0F3B" w14:textId="77777777" w:rsidR="002673A3" w:rsidRDefault="002673A3"/>
    <w:p w14:paraId="1C011271" w14:textId="77777777" w:rsidR="002673A3" w:rsidRDefault="00000000">
      <w:r>
        <w:rPr>
          <w:b/>
        </w:rPr>
        <w:t>Notes:</w:t>
      </w:r>
    </w:p>
    <w:p w14:paraId="3D29441B" w14:textId="627E419D" w:rsidR="00CE518E" w:rsidRPr="00CE518E" w:rsidRDefault="00CE518E" w:rsidP="00CE518E">
      <w:pPr>
        <w:pStyle w:val="ListBullet"/>
        <w:rPr>
          <w:highlight w:val="yellow"/>
        </w:rPr>
      </w:pPr>
      <w:r w:rsidRPr="00CE518E">
        <w:rPr>
          <w:highlight w:val="yellow"/>
        </w:rPr>
        <w:t xml:space="preserve">Sample: </w:t>
      </w:r>
      <w:r>
        <w:rPr>
          <w:rFonts w:hint="eastAsia"/>
          <w:highlight w:val="yellow"/>
          <w:lang w:eastAsia="zh-CN"/>
        </w:rPr>
        <w:t>Only first</w:t>
      </w:r>
      <w:r w:rsidRPr="00CE518E">
        <w:rPr>
          <w:rFonts w:hint="eastAsia"/>
          <w:highlight w:val="yellow"/>
          <w:lang w:eastAsia="zh-CN"/>
        </w:rPr>
        <w:t xml:space="preserve"> human answer</w:t>
      </w:r>
      <w:r>
        <w:rPr>
          <w:rFonts w:hint="eastAsia"/>
          <w:highlight w:val="yellow"/>
          <w:lang w:eastAsia="zh-CN"/>
        </w:rPr>
        <w:t>s</w:t>
      </w:r>
      <w:r w:rsidRPr="00CE518E">
        <w:rPr>
          <w:highlight w:val="yellow"/>
        </w:rPr>
        <w:t>.</w:t>
      </w:r>
    </w:p>
    <w:p w14:paraId="73268B42" w14:textId="77777777" w:rsidR="00CE518E" w:rsidRDefault="00CE518E" w:rsidP="00CE518E">
      <w:pPr>
        <w:pStyle w:val="ListBullet"/>
      </w:pPr>
      <w:r>
        <w:t>DV: Lexicon Personal Experience</w:t>
      </w:r>
    </w:p>
    <w:p w14:paraId="28B95FCF" w14:textId="77777777" w:rsidR="00CE518E" w:rsidRDefault="00CE518E" w:rsidP="00CE518E">
      <w:pPr>
        <w:pStyle w:val="ListBullet"/>
      </w:pPr>
      <w:r>
        <w:t xml:space="preserve">IV: Treatment with interaction terms using AI Length / AI Quality / AI Sim </w:t>
      </w:r>
      <w:r>
        <w:rPr>
          <w:rFonts w:hint="eastAsia"/>
          <w:lang w:eastAsia="zh-CN"/>
        </w:rPr>
        <w:t>with Accepted/Opus4.7/DeepseekV4pro</w:t>
      </w:r>
    </w:p>
    <w:p w14:paraId="0515BBE6" w14:textId="77777777" w:rsidR="002673A3" w:rsidRDefault="002673A3"/>
    <w:sectPr w:rsidR="002673A3" w:rsidSect="004F2F9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6781794">
    <w:abstractNumId w:val="8"/>
  </w:num>
  <w:num w:numId="2" w16cid:durableId="1889029533">
    <w:abstractNumId w:val="6"/>
  </w:num>
  <w:num w:numId="3" w16cid:durableId="89588909">
    <w:abstractNumId w:val="5"/>
  </w:num>
  <w:num w:numId="4" w16cid:durableId="1607232634">
    <w:abstractNumId w:val="4"/>
  </w:num>
  <w:num w:numId="5" w16cid:durableId="471221">
    <w:abstractNumId w:val="7"/>
  </w:num>
  <w:num w:numId="6" w16cid:durableId="544486553">
    <w:abstractNumId w:val="3"/>
  </w:num>
  <w:num w:numId="7" w16cid:durableId="799147249">
    <w:abstractNumId w:val="2"/>
  </w:num>
  <w:num w:numId="8" w16cid:durableId="37707951">
    <w:abstractNumId w:val="1"/>
  </w:num>
  <w:num w:numId="9" w16cid:durableId="17177755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3A3"/>
    <w:rsid w:val="0029639D"/>
    <w:rsid w:val="00326F90"/>
    <w:rsid w:val="004F2F99"/>
    <w:rsid w:val="006B54FD"/>
    <w:rsid w:val="00AA1D8D"/>
    <w:rsid w:val="00B47730"/>
    <w:rsid w:val="00CB0664"/>
    <w:rsid w:val="00CE518E"/>
    <w:rsid w:val="00DD5C4F"/>
    <w:rsid w:val="00F15D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C4379"/>
  <w14:defaultImageDpi w14:val="300"/>
  <w15:docId w15:val="{1BEDE7D9-1F22-7340-A421-25E9117D1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669</Words>
  <Characters>3819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Dylan CHEN</cp:lastModifiedBy>
  <cp:revision>5</cp:revision>
  <dcterms:created xsi:type="dcterms:W3CDTF">2013-12-23T23:15:00Z</dcterms:created>
  <dcterms:modified xsi:type="dcterms:W3CDTF">2026-05-20T06:25:00Z</dcterms:modified>
  <cp:category/>
</cp:coreProperties>
</file>